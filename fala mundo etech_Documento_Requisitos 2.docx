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AB88" w14:textId="38E1FDB5" w:rsidR="00632AC0" w:rsidRPr="00632AC0" w:rsidRDefault="00632AC0" w:rsidP="00632AC0">
      <w:pPr>
        <w:spacing w:after="200" w:line="276" w:lineRule="auto"/>
        <w:rPr>
          <w:b/>
          <w:bCs/>
          <w:sz w:val="24"/>
          <w:lang w:val="pt-BR"/>
        </w:rPr>
      </w:pPr>
      <w:r w:rsidRPr="00632AC0">
        <w:rPr>
          <w:b/>
          <w:bCs/>
          <w:sz w:val="24"/>
          <w:lang w:val="pt-BR"/>
        </w:rPr>
        <w:t>Especificação de Requisitos</w:t>
      </w:r>
      <w:r w:rsidR="00501159">
        <w:rPr>
          <w:b/>
          <w:bCs/>
          <w:sz w:val="24"/>
          <w:lang w:val="pt-BR"/>
        </w:rPr>
        <w:t xml:space="preserve"> de Software</w:t>
      </w:r>
    </w:p>
    <w:p w14:paraId="1FE1389B" w14:textId="39FF0CBA" w:rsidR="00632AC0" w:rsidRPr="001F4F21" w:rsidRDefault="001F4F21" w:rsidP="00632AC0">
      <w:pPr>
        <w:spacing w:after="200" w:line="276" w:lineRule="auto"/>
        <w:rPr>
          <w:b/>
          <w:sz w:val="24"/>
          <w:lang w:val="pt-BR"/>
        </w:rPr>
      </w:pPr>
      <w:r w:rsidRPr="001F4F21">
        <w:rPr>
          <w:b/>
          <w:bCs/>
          <w:lang w:val="pt-BR"/>
        </w:rPr>
        <w:t>FalaMundo EdTech</w:t>
      </w:r>
      <w:r w:rsidRPr="001F4F21">
        <w:rPr>
          <w:lang w:val="pt-BR"/>
        </w:rPr>
        <w:t xml:space="preserve"> </w:t>
      </w:r>
      <w:r w:rsidRPr="00632AC0">
        <w:rPr>
          <w:b/>
          <w:sz w:val="24"/>
          <w:lang w:val="pt-BR"/>
        </w:rPr>
        <w:t>—</w:t>
      </w:r>
      <w:r>
        <w:rPr>
          <w:b/>
          <w:sz w:val="24"/>
          <w:lang w:val="pt-BR"/>
        </w:rPr>
        <w:t xml:space="preserve"> </w:t>
      </w:r>
      <w:r w:rsidRPr="001F4F21">
        <w:rPr>
          <w:b/>
          <w:bCs/>
          <w:sz w:val="24"/>
          <w:lang w:val="pt-BR"/>
        </w:rPr>
        <w:t>Aprendizado de Idiomas com Falantes Nativos</w:t>
      </w:r>
    </w:p>
    <w:p w14:paraId="1E454EA1" w14:textId="0234BBAC" w:rsidR="00632AC0" w:rsidRDefault="00632AC0" w:rsidP="00632AC0">
      <w:pPr>
        <w:rPr>
          <w:b/>
          <w:sz w:val="24"/>
          <w:lang w:val="pt-BR"/>
        </w:rPr>
      </w:pPr>
      <w:r w:rsidRPr="00632AC0">
        <w:rPr>
          <w:b/>
          <w:sz w:val="24"/>
          <w:lang w:val="pt-BR"/>
        </w:rPr>
        <w:t>Versão 1.</w:t>
      </w:r>
      <w:r w:rsidR="001F4F21">
        <w:rPr>
          <w:b/>
          <w:sz w:val="24"/>
          <w:lang w:val="pt-BR"/>
        </w:rPr>
        <w:t>1</w:t>
      </w:r>
      <w:r w:rsidRPr="00632AC0">
        <w:rPr>
          <w:b/>
          <w:sz w:val="24"/>
          <w:lang w:val="pt-BR"/>
        </w:rPr>
        <w:t xml:space="preserve"> — </w:t>
      </w:r>
      <w:r w:rsidR="00501159" w:rsidRPr="00632AC0">
        <w:rPr>
          <w:b/>
          <w:sz w:val="24"/>
          <w:lang w:val="pt-BR"/>
        </w:rPr>
        <w:t>abril</w:t>
      </w:r>
      <w:r w:rsidRPr="00632AC0">
        <w:rPr>
          <w:b/>
          <w:sz w:val="24"/>
          <w:lang w:val="pt-BR"/>
        </w:rPr>
        <w:t xml:space="preserve"> de 2026</w:t>
      </w:r>
    </w:p>
    <w:p w14:paraId="69EBE769" w14:textId="77777777" w:rsidR="00EC78A0" w:rsidRDefault="00EC78A0" w:rsidP="00632AC0">
      <w:pPr>
        <w:rPr>
          <w:b/>
          <w:sz w:val="24"/>
          <w:lang w:val="pt-BR"/>
        </w:rPr>
      </w:pPr>
    </w:p>
    <w:p w14:paraId="63C303AF" w14:textId="6E86F202" w:rsidR="00EC78A0" w:rsidRDefault="00EC78A0" w:rsidP="001D4242">
      <w:pPr>
        <w:jc w:val="center"/>
        <w:rPr>
          <w:b/>
          <w:sz w:val="24"/>
          <w:lang w:val="pt-BR"/>
        </w:rPr>
      </w:pPr>
    </w:p>
    <w:p w14:paraId="5582C613" w14:textId="77777777" w:rsidR="001D4242" w:rsidRDefault="001D4242" w:rsidP="001D4242">
      <w:pPr>
        <w:jc w:val="center"/>
        <w:rPr>
          <w:b/>
          <w:sz w:val="24"/>
          <w:lang w:val="pt-BR"/>
        </w:rPr>
      </w:pPr>
    </w:p>
    <w:p w14:paraId="7C7CB464" w14:textId="77777777" w:rsidR="001D4242" w:rsidRDefault="001D4242" w:rsidP="001D4242">
      <w:pPr>
        <w:jc w:val="center"/>
        <w:rPr>
          <w:b/>
          <w:sz w:val="24"/>
          <w:lang w:val="pt-BR"/>
        </w:rPr>
      </w:pPr>
    </w:p>
    <w:p w14:paraId="7C862EB9" w14:textId="77777777" w:rsidR="00501159" w:rsidRDefault="00501159" w:rsidP="001D4242">
      <w:pPr>
        <w:jc w:val="center"/>
        <w:rPr>
          <w:b/>
          <w:sz w:val="24"/>
          <w:lang w:val="pt-BR"/>
        </w:rPr>
      </w:pPr>
    </w:p>
    <w:p w14:paraId="29637B47" w14:textId="77777777" w:rsidR="00501159" w:rsidRDefault="00501159" w:rsidP="001D4242">
      <w:pPr>
        <w:jc w:val="center"/>
        <w:rPr>
          <w:b/>
          <w:sz w:val="24"/>
          <w:lang w:val="pt-BR"/>
        </w:rPr>
      </w:pPr>
    </w:p>
    <w:p w14:paraId="1FE1F12E" w14:textId="77777777" w:rsidR="00501159" w:rsidRDefault="00501159" w:rsidP="001D4242">
      <w:pPr>
        <w:jc w:val="center"/>
        <w:rPr>
          <w:b/>
          <w:sz w:val="24"/>
          <w:lang w:val="pt-BR"/>
        </w:rPr>
      </w:pPr>
    </w:p>
    <w:p w14:paraId="3194031F" w14:textId="1DE3BB98" w:rsidR="001D4242" w:rsidRDefault="001D4242" w:rsidP="001D4242">
      <w:pPr>
        <w:jc w:val="center"/>
        <w:rPr>
          <w:b/>
          <w:sz w:val="24"/>
        </w:rPr>
      </w:pPr>
      <w:r w:rsidRPr="001D4242">
        <w:rPr>
          <w:b/>
          <w:sz w:val="24"/>
        </w:rPr>
        <w:t xml:space="preserve">Equipe </w:t>
      </w:r>
      <w:r w:rsidR="001F4F21">
        <w:rPr>
          <w:b/>
          <w:sz w:val="24"/>
        </w:rPr>
        <w:t>Golf</w:t>
      </w:r>
      <w:r w:rsidRPr="001D4242">
        <w:rPr>
          <w:b/>
          <w:sz w:val="24"/>
        </w:rPr>
        <w:br/>
        <w:t>Tech Lead: Alexandre Gomes</w:t>
      </w:r>
    </w:p>
    <w:p w14:paraId="5C22BF62" w14:textId="77777777" w:rsidR="001F4F21" w:rsidRDefault="001D4242" w:rsidP="001D4242">
      <w:pPr>
        <w:spacing w:after="200" w:line="276" w:lineRule="auto"/>
        <w:jc w:val="center"/>
        <w:rPr>
          <w:b/>
          <w:sz w:val="24"/>
          <w:lang w:val="pt-BR"/>
        </w:rPr>
      </w:pPr>
      <w:r w:rsidRPr="001F4F21">
        <w:rPr>
          <w:b/>
          <w:sz w:val="24"/>
          <w:lang w:val="pt-BR"/>
        </w:rPr>
        <w:t xml:space="preserve">Membros do </w:t>
      </w:r>
      <w:proofErr w:type="spellStart"/>
      <w:r w:rsidRPr="001F4F21">
        <w:rPr>
          <w:b/>
          <w:sz w:val="24"/>
          <w:lang w:val="pt-BR"/>
        </w:rPr>
        <w:t>squad</w:t>
      </w:r>
      <w:proofErr w:type="spellEnd"/>
      <w:r w:rsidRPr="001F4F21">
        <w:rPr>
          <w:b/>
          <w:sz w:val="24"/>
          <w:lang w:val="pt-BR"/>
        </w:rPr>
        <w:t>:</w:t>
      </w:r>
    </w:p>
    <w:p w14:paraId="13B7CBDD" w14:textId="13B9CB9D" w:rsidR="00501159" w:rsidRDefault="00501159" w:rsidP="00501159">
      <w:pPr>
        <w:pStyle w:val="MdParagraph"/>
      </w:pPr>
      <w:r>
        <w:t>Gabriel Soares, João Victor, Beatriz Victoria, Natanael Ribeiro, Israel Araujo, Marcos Eduardo Bispo, Carlos Eduardo, Matheus Mendes, Rafael</w:t>
      </w:r>
      <w:r w:rsidR="00320036">
        <w:t>, Bernardo</w:t>
      </w:r>
    </w:p>
    <w:p w14:paraId="4502B3C8" w14:textId="77777777" w:rsidR="00501159" w:rsidRDefault="00501159" w:rsidP="001D4242">
      <w:pPr>
        <w:spacing w:after="200" w:line="276" w:lineRule="auto"/>
        <w:jc w:val="center"/>
        <w:rPr>
          <w:b/>
          <w:sz w:val="24"/>
          <w:lang w:val="pt-BR"/>
        </w:rPr>
      </w:pPr>
    </w:p>
    <w:p w14:paraId="5EE1A7DB" w14:textId="77777777" w:rsidR="001F4F21" w:rsidRDefault="001F4F21" w:rsidP="001D4242">
      <w:pPr>
        <w:spacing w:after="200" w:line="276" w:lineRule="auto"/>
        <w:jc w:val="center"/>
        <w:rPr>
          <w:b/>
          <w:sz w:val="24"/>
          <w:lang w:val="pt-BR"/>
        </w:rPr>
      </w:pPr>
    </w:p>
    <w:p w14:paraId="18E33CC9" w14:textId="44A07E86" w:rsidR="001D4242" w:rsidRPr="001F4F21" w:rsidRDefault="001D4242" w:rsidP="001D4242">
      <w:pPr>
        <w:spacing w:after="200" w:line="276" w:lineRule="auto"/>
        <w:jc w:val="center"/>
        <w:rPr>
          <w:b/>
          <w:sz w:val="24"/>
          <w:lang w:val="pt-BR"/>
        </w:rPr>
      </w:pPr>
      <w:r w:rsidRPr="001F4F21">
        <w:rPr>
          <w:b/>
          <w:sz w:val="24"/>
          <w:lang w:val="pt-BR"/>
        </w:rPr>
        <w:br/>
      </w:r>
      <w:r w:rsidRPr="001F4F21">
        <w:rPr>
          <w:b/>
          <w:sz w:val="24"/>
          <w:lang w:val="pt-BR"/>
        </w:rPr>
        <w:br/>
      </w:r>
    </w:p>
    <w:p w14:paraId="7E1EC15A" w14:textId="2D3051AB" w:rsidR="00632AC0" w:rsidRPr="001F4F21" w:rsidRDefault="00632AC0">
      <w:pPr>
        <w:rPr>
          <w:b/>
          <w:sz w:val="24"/>
          <w:lang w:val="pt-BR"/>
        </w:rPr>
      </w:pPr>
      <w:r w:rsidRPr="001F4F21">
        <w:rPr>
          <w:b/>
          <w:sz w:val="24"/>
          <w:lang w:val="pt-BR"/>
        </w:rPr>
        <w:br w:type="page"/>
      </w:r>
    </w:p>
    <w:p w14:paraId="5587CB05" w14:textId="77777777" w:rsidR="001D4242" w:rsidRPr="001F4F21" w:rsidRDefault="001D4242">
      <w:pPr>
        <w:rPr>
          <w:b/>
          <w:sz w:val="24"/>
          <w:lang w:val="pt-BR"/>
        </w:rPr>
      </w:pPr>
    </w:p>
    <w:p w14:paraId="31B9D13B" w14:textId="77777777" w:rsidR="00632AC0" w:rsidRPr="001F4F21" w:rsidRDefault="00632AC0">
      <w:pPr>
        <w:jc w:val="center"/>
        <w:rPr>
          <w:b/>
          <w:sz w:val="24"/>
          <w:lang w:val="pt-BR"/>
        </w:rPr>
      </w:pPr>
    </w:p>
    <w:p w14:paraId="3D439840" w14:textId="740EFD77" w:rsidR="0063360E" w:rsidRPr="001F4F21" w:rsidRDefault="0040612D">
      <w:pPr>
        <w:jc w:val="center"/>
        <w:rPr>
          <w:lang w:val="pt-BR"/>
        </w:rPr>
      </w:pPr>
      <w:r w:rsidRPr="001F4F21">
        <w:rPr>
          <w:b/>
          <w:sz w:val="24"/>
          <w:lang w:val="pt-BR"/>
        </w:rPr>
        <w:t>CONTROLE DE VERSÃO</w:t>
      </w:r>
    </w:p>
    <w:tbl>
      <w:tblPr>
        <w:tblW w:w="10318" w:type="dxa"/>
        <w:tblInd w:w="-6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1177"/>
        <w:gridCol w:w="4193"/>
        <w:gridCol w:w="3146"/>
      </w:tblGrid>
      <w:tr w:rsidR="00501159" w:rsidRPr="00501159" w14:paraId="5CE1C1D4" w14:textId="77777777" w:rsidTr="00501159">
        <w:trPr>
          <w:trHeight w:val="346"/>
        </w:trPr>
        <w:tc>
          <w:tcPr>
            <w:tcW w:w="1802" w:type="dxa"/>
            <w:tcBorders>
              <w:top w:val="single" w:sz="6" w:space="0" w:color="auto"/>
              <w:left w:val="single" w:sz="6" w:space="0" w:color="auto"/>
              <w:bottom w:val="single" w:sz="6" w:space="0" w:color="auto"/>
              <w:right w:val="single" w:sz="6" w:space="0" w:color="auto"/>
            </w:tcBorders>
            <w:hideMark/>
          </w:tcPr>
          <w:p w14:paraId="48E3C18E" w14:textId="77777777" w:rsidR="00501159" w:rsidRPr="00501159" w:rsidRDefault="00501159" w:rsidP="00501159">
            <w:pPr>
              <w:rPr>
                <w:lang w:val="pt-BR"/>
              </w:rPr>
            </w:pPr>
            <w:r w:rsidRPr="00501159">
              <w:rPr>
                <w:lang w:val="pt-BR"/>
              </w:rPr>
              <w:t>Data </w:t>
            </w:r>
          </w:p>
        </w:tc>
        <w:tc>
          <w:tcPr>
            <w:tcW w:w="1177" w:type="dxa"/>
            <w:tcBorders>
              <w:top w:val="single" w:sz="6" w:space="0" w:color="auto"/>
              <w:left w:val="single" w:sz="6" w:space="0" w:color="auto"/>
              <w:bottom w:val="single" w:sz="6" w:space="0" w:color="auto"/>
              <w:right w:val="single" w:sz="6" w:space="0" w:color="auto"/>
            </w:tcBorders>
            <w:hideMark/>
          </w:tcPr>
          <w:p w14:paraId="64854697" w14:textId="77777777" w:rsidR="00501159" w:rsidRPr="00501159" w:rsidRDefault="00501159" w:rsidP="00501159">
            <w:pPr>
              <w:rPr>
                <w:lang w:val="pt-BR"/>
              </w:rPr>
            </w:pPr>
            <w:r w:rsidRPr="00501159">
              <w:rPr>
                <w:lang w:val="pt-BR"/>
              </w:rPr>
              <w:t>Versão </w:t>
            </w:r>
          </w:p>
        </w:tc>
        <w:tc>
          <w:tcPr>
            <w:tcW w:w="4193" w:type="dxa"/>
            <w:tcBorders>
              <w:top w:val="single" w:sz="6" w:space="0" w:color="auto"/>
              <w:left w:val="single" w:sz="6" w:space="0" w:color="auto"/>
              <w:bottom w:val="single" w:sz="6" w:space="0" w:color="auto"/>
              <w:right w:val="single" w:sz="6" w:space="0" w:color="auto"/>
            </w:tcBorders>
            <w:hideMark/>
          </w:tcPr>
          <w:p w14:paraId="67F1FF2C" w14:textId="77777777" w:rsidR="00501159" w:rsidRPr="00501159" w:rsidRDefault="00501159" w:rsidP="00501159">
            <w:pPr>
              <w:rPr>
                <w:lang w:val="pt-BR"/>
              </w:rPr>
            </w:pPr>
            <w:r w:rsidRPr="00501159">
              <w:rPr>
                <w:lang w:val="pt-BR"/>
              </w:rPr>
              <w:t>Descrição </w:t>
            </w:r>
          </w:p>
        </w:tc>
        <w:tc>
          <w:tcPr>
            <w:tcW w:w="3146" w:type="dxa"/>
            <w:tcBorders>
              <w:top w:val="single" w:sz="6" w:space="0" w:color="auto"/>
              <w:left w:val="single" w:sz="6" w:space="0" w:color="auto"/>
              <w:bottom w:val="single" w:sz="6" w:space="0" w:color="auto"/>
              <w:right w:val="single" w:sz="6" w:space="0" w:color="auto"/>
            </w:tcBorders>
            <w:hideMark/>
          </w:tcPr>
          <w:p w14:paraId="49D71F8A" w14:textId="77777777" w:rsidR="00501159" w:rsidRPr="00501159" w:rsidRDefault="00501159" w:rsidP="00501159">
            <w:pPr>
              <w:rPr>
                <w:lang w:val="pt-BR"/>
              </w:rPr>
            </w:pPr>
            <w:r w:rsidRPr="00501159">
              <w:rPr>
                <w:lang w:val="pt-BR"/>
              </w:rPr>
              <w:t>Autor </w:t>
            </w:r>
          </w:p>
        </w:tc>
      </w:tr>
      <w:tr w:rsidR="00501159" w:rsidRPr="00501159" w14:paraId="58F5D703" w14:textId="77777777" w:rsidTr="00501159">
        <w:trPr>
          <w:trHeight w:val="346"/>
        </w:trPr>
        <w:tc>
          <w:tcPr>
            <w:tcW w:w="1802" w:type="dxa"/>
            <w:tcBorders>
              <w:top w:val="single" w:sz="6" w:space="0" w:color="auto"/>
              <w:left w:val="single" w:sz="6" w:space="0" w:color="auto"/>
              <w:bottom w:val="single" w:sz="6" w:space="0" w:color="auto"/>
              <w:right w:val="single" w:sz="6" w:space="0" w:color="auto"/>
            </w:tcBorders>
            <w:hideMark/>
          </w:tcPr>
          <w:p w14:paraId="5BD5D3E8" w14:textId="77777777" w:rsidR="00501159" w:rsidRPr="00501159" w:rsidRDefault="00501159" w:rsidP="00501159">
            <w:pPr>
              <w:rPr>
                <w:lang w:val="pt-BR"/>
              </w:rPr>
            </w:pPr>
            <w:r w:rsidRPr="00501159">
              <w:rPr>
                <w:lang w:val="es-ES"/>
              </w:rPr>
              <w:t>06/04/2026</w:t>
            </w:r>
            <w:r w:rsidRPr="00501159">
              <w:rPr>
                <w:lang w:val="pt-BR"/>
              </w:rPr>
              <w:t> </w:t>
            </w:r>
          </w:p>
        </w:tc>
        <w:tc>
          <w:tcPr>
            <w:tcW w:w="1177" w:type="dxa"/>
            <w:tcBorders>
              <w:top w:val="single" w:sz="6" w:space="0" w:color="auto"/>
              <w:left w:val="single" w:sz="6" w:space="0" w:color="auto"/>
              <w:bottom w:val="single" w:sz="6" w:space="0" w:color="auto"/>
              <w:right w:val="single" w:sz="6" w:space="0" w:color="auto"/>
            </w:tcBorders>
            <w:hideMark/>
          </w:tcPr>
          <w:p w14:paraId="352F48B8" w14:textId="77777777" w:rsidR="00501159" w:rsidRPr="00501159" w:rsidRDefault="00501159" w:rsidP="00501159">
            <w:pPr>
              <w:rPr>
                <w:lang w:val="pt-BR"/>
              </w:rPr>
            </w:pPr>
            <w:r w:rsidRPr="00501159">
              <w:rPr>
                <w:lang w:val="pt-BR"/>
              </w:rPr>
              <w:t>1.0 </w:t>
            </w:r>
          </w:p>
        </w:tc>
        <w:tc>
          <w:tcPr>
            <w:tcW w:w="4193" w:type="dxa"/>
            <w:tcBorders>
              <w:top w:val="single" w:sz="6" w:space="0" w:color="auto"/>
              <w:left w:val="single" w:sz="6" w:space="0" w:color="auto"/>
              <w:bottom w:val="single" w:sz="6" w:space="0" w:color="auto"/>
              <w:right w:val="single" w:sz="6" w:space="0" w:color="auto"/>
            </w:tcBorders>
            <w:hideMark/>
          </w:tcPr>
          <w:p w14:paraId="720581B9" w14:textId="77777777" w:rsidR="00501159" w:rsidRPr="00501159" w:rsidRDefault="00501159" w:rsidP="00501159">
            <w:pPr>
              <w:rPr>
                <w:lang w:val="pt-BR"/>
              </w:rPr>
            </w:pPr>
            <w:r w:rsidRPr="00501159">
              <w:rPr>
                <w:lang w:val="pt-BR"/>
              </w:rPr>
              <w:t>PRIMEIRA VERSÃO </w:t>
            </w:r>
          </w:p>
        </w:tc>
        <w:tc>
          <w:tcPr>
            <w:tcW w:w="3146" w:type="dxa"/>
            <w:tcBorders>
              <w:top w:val="single" w:sz="6" w:space="0" w:color="auto"/>
              <w:left w:val="single" w:sz="6" w:space="0" w:color="auto"/>
              <w:bottom w:val="single" w:sz="6" w:space="0" w:color="auto"/>
              <w:right w:val="single" w:sz="6" w:space="0" w:color="auto"/>
            </w:tcBorders>
            <w:hideMark/>
          </w:tcPr>
          <w:p w14:paraId="584E8FF7" w14:textId="109F42FC" w:rsidR="00501159" w:rsidRPr="00501159" w:rsidRDefault="00501159" w:rsidP="00501159">
            <w:pPr>
              <w:rPr>
                <w:lang w:val="pt-BR"/>
              </w:rPr>
            </w:pPr>
            <w:r w:rsidRPr="00501159">
              <w:rPr>
                <w:lang w:val="pt-BR"/>
              </w:rPr>
              <w:t> </w:t>
            </w:r>
            <w:r>
              <w:rPr>
                <w:lang w:val="pt-BR"/>
              </w:rPr>
              <w:t>Equipe Golf</w:t>
            </w:r>
          </w:p>
        </w:tc>
      </w:tr>
      <w:tr w:rsidR="00501159" w:rsidRPr="00501159" w14:paraId="65AFBE32" w14:textId="77777777" w:rsidTr="00501159">
        <w:trPr>
          <w:trHeight w:val="346"/>
        </w:trPr>
        <w:tc>
          <w:tcPr>
            <w:tcW w:w="1802" w:type="dxa"/>
            <w:tcBorders>
              <w:top w:val="single" w:sz="6" w:space="0" w:color="auto"/>
              <w:left w:val="single" w:sz="6" w:space="0" w:color="auto"/>
              <w:bottom w:val="single" w:sz="6" w:space="0" w:color="auto"/>
              <w:right w:val="single" w:sz="6" w:space="0" w:color="auto"/>
            </w:tcBorders>
            <w:hideMark/>
          </w:tcPr>
          <w:p w14:paraId="6A467796" w14:textId="794BCA2E" w:rsidR="00501159" w:rsidRPr="00501159" w:rsidRDefault="00501159" w:rsidP="00501159">
            <w:pPr>
              <w:rPr>
                <w:lang w:val="pt-BR"/>
              </w:rPr>
            </w:pPr>
            <w:r>
              <w:rPr>
                <w:lang w:val="pt-BR"/>
              </w:rPr>
              <w:t>13/04/2026</w:t>
            </w:r>
          </w:p>
        </w:tc>
        <w:tc>
          <w:tcPr>
            <w:tcW w:w="1177" w:type="dxa"/>
            <w:tcBorders>
              <w:top w:val="single" w:sz="6" w:space="0" w:color="auto"/>
              <w:left w:val="single" w:sz="6" w:space="0" w:color="auto"/>
              <w:bottom w:val="single" w:sz="6" w:space="0" w:color="auto"/>
              <w:right w:val="single" w:sz="6" w:space="0" w:color="auto"/>
            </w:tcBorders>
            <w:hideMark/>
          </w:tcPr>
          <w:p w14:paraId="2C66AC1B" w14:textId="42FF6F25" w:rsidR="00501159" w:rsidRPr="00501159" w:rsidRDefault="00501159" w:rsidP="00501159">
            <w:pPr>
              <w:rPr>
                <w:lang w:val="pt-BR"/>
              </w:rPr>
            </w:pPr>
            <w:r w:rsidRPr="00501159">
              <w:rPr>
                <w:lang w:val="pt-BR"/>
              </w:rPr>
              <w:t> </w:t>
            </w:r>
            <w:r>
              <w:rPr>
                <w:lang w:val="pt-BR"/>
              </w:rPr>
              <w:t>1.1</w:t>
            </w:r>
          </w:p>
        </w:tc>
        <w:tc>
          <w:tcPr>
            <w:tcW w:w="4193" w:type="dxa"/>
            <w:tcBorders>
              <w:top w:val="single" w:sz="6" w:space="0" w:color="auto"/>
              <w:left w:val="single" w:sz="6" w:space="0" w:color="auto"/>
              <w:bottom w:val="single" w:sz="6" w:space="0" w:color="auto"/>
              <w:right w:val="single" w:sz="6" w:space="0" w:color="auto"/>
            </w:tcBorders>
            <w:hideMark/>
          </w:tcPr>
          <w:p w14:paraId="79E54FE3" w14:textId="7A2AF82A" w:rsidR="00501159" w:rsidRPr="00501159" w:rsidRDefault="00501159" w:rsidP="00501159">
            <w:pPr>
              <w:rPr>
                <w:lang w:val="pt-BR"/>
              </w:rPr>
            </w:pPr>
            <w:r w:rsidRPr="00501159">
              <w:rPr>
                <w:lang w:val="pt-BR"/>
              </w:rPr>
              <w:t>Versão inicial da</w:t>
            </w:r>
            <w:r>
              <w:rPr>
                <w:lang w:val="pt-BR"/>
              </w:rPr>
              <w:t xml:space="preserve"> </w:t>
            </w:r>
            <w:r w:rsidRPr="00501159">
              <w:rPr>
                <w:lang w:val="pt-BR"/>
              </w:rPr>
              <w:t>ERS com RF-01 a</w:t>
            </w:r>
            <w:r>
              <w:rPr>
                <w:lang w:val="pt-BR"/>
              </w:rPr>
              <w:t xml:space="preserve"> </w:t>
            </w:r>
            <w:r w:rsidRPr="00501159">
              <w:rPr>
                <w:lang w:val="pt-BR"/>
              </w:rPr>
              <w:t>RF-05, RNF-01 a</w:t>
            </w:r>
            <w:r>
              <w:rPr>
                <w:lang w:val="pt-BR"/>
              </w:rPr>
              <w:t xml:space="preserve"> </w:t>
            </w:r>
            <w:r w:rsidRPr="00501159">
              <w:rPr>
                <w:lang w:val="pt-BR"/>
              </w:rPr>
              <w:t>RNF-04, RN-01 a</w:t>
            </w:r>
            <w:r>
              <w:rPr>
                <w:lang w:val="pt-BR"/>
              </w:rPr>
              <w:t xml:space="preserve"> </w:t>
            </w:r>
            <w:r w:rsidRPr="00501159">
              <w:rPr>
                <w:lang w:val="pt-BR"/>
              </w:rPr>
              <w:t>RN-06, UC-01</w:t>
            </w:r>
            <w:r w:rsidRPr="00501159">
              <w:rPr>
                <w:lang w:val="pt-BR"/>
              </w:rPr>
              <w:br/>
              <w:t>completo</w:t>
            </w:r>
          </w:p>
        </w:tc>
        <w:tc>
          <w:tcPr>
            <w:tcW w:w="3146" w:type="dxa"/>
            <w:tcBorders>
              <w:top w:val="single" w:sz="6" w:space="0" w:color="auto"/>
              <w:left w:val="single" w:sz="6" w:space="0" w:color="auto"/>
              <w:bottom w:val="single" w:sz="6" w:space="0" w:color="auto"/>
              <w:right w:val="single" w:sz="6" w:space="0" w:color="auto"/>
            </w:tcBorders>
            <w:hideMark/>
          </w:tcPr>
          <w:p w14:paraId="6D36ADA0" w14:textId="21420C43" w:rsidR="00501159" w:rsidRPr="00501159" w:rsidRDefault="00501159" w:rsidP="00501159">
            <w:pPr>
              <w:rPr>
                <w:lang w:val="pt-BR"/>
              </w:rPr>
            </w:pPr>
            <w:r w:rsidRPr="00501159">
              <w:rPr>
                <w:lang w:val="pt-BR"/>
              </w:rPr>
              <w:t> </w:t>
            </w:r>
            <w:r>
              <w:rPr>
                <w:lang w:val="pt-BR"/>
              </w:rPr>
              <w:t>Equipe Golf</w:t>
            </w:r>
          </w:p>
        </w:tc>
      </w:tr>
      <w:tr w:rsidR="00501159" w:rsidRPr="00501159" w14:paraId="5D676D86" w14:textId="77777777" w:rsidTr="00501159">
        <w:trPr>
          <w:trHeight w:val="346"/>
        </w:trPr>
        <w:tc>
          <w:tcPr>
            <w:tcW w:w="1802" w:type="dxa"/>
            <w:tcBorders>
              <w:top w:val="single" w:sz="6" w:space="0" w:color="auto"/>
              <w:left w:val="single" w:sz="6" w:space="0" w:color="auto"/>
              <w:bottom w:val="single" w:sz="6" w:space="0" w:color="auto"/>
              <w:right w:val="single" w:sz="6" w:space="0" w:color="auto"/>
            </w:tcBorders>
            <w:hideMark/>
          </w:tcPr>
          <w:p w14:paraId="222073BC" w14:textId="77777777" w:rsidR="00501159" w:rsidRPr="00501159" w:rsidRDefault="00501159" w:rsidP="00501159">
            <w:pPr>
              <w:rPr>
                <w:lang w:val="pt-BR"/>
              </w:rPr>
            </w:pPr>
            <w:r w:rsidRPr="00501159">
              <w:rPr>
                <w:lang w:val="pt-BR"/>
              </w:rPr>
              <w:t> </w:t>
            </w:r>
          </w:p>
        </w:tc>
        <w:tc>
          <w:tcPr>
            <w:tcW w:w="1177" w:type="dxa"/>
            <w:tcBorders>
              <w:top w:val="single" w:sz="6" w:space="0" w:color="auto"/>
              <w:left w:val="single" w:sz="6" w:space="0" w:color="auto"/>
              <w:bottom w:val="single" w:sz="6" w:space="0" w:color="auto"/>
              <w:right w:val="single" w:sz="6" w:space="0" w:color="auto"/>
            </w:tcBorders>
            <w:hideMark/>
          </w:tcPr>
          <w:p w14:paraId="5204B888" w14:textId="77777777" w:rsidR="00501159" w:rsidRPr="00501159" w:rsidRDefault="00501159" w:rsidP="00501159">
            <w:pPr>
              <w:rPr>
                <w:lang w:val="pt-BR"/>
              </w:rPr>
            </w:pPr>
            <w:r w:rsidRPr="00501159">
              <w:rPr>
                <w:lang w:val="pt-BR"/>
              </w:rPr>
              <w:t> </w:t>
            </w:r>
          </w:p>
        </w:tc>
        <w:tc>
          <w:tcPr>
            <w:tcW w:w="4193" w:type="dxa"/>
            <w:tcBorders>
              <w:top w:val="single" w:sz="6" w:space="0" w:color="auto"/>
              <w:left w:val="single" w:sz="6" w:space="0" w:color="auto"/>
              <w:bottom w:val="single" w:sz="6" w:space="0" w:color="auto"/>
              <w:right w:val="single" w:sz="6" w:space="0" w:color="auto"/>
            </w:tcBorders>
            <w:hideMark/>
          </w:tcPr>
          <w:p w14:paraId="1A280CF4" w14:textId="77777777" w:rsidR="00501159" w:rsidRPr="00501159" w:rsidRDefault="00501159" w:rsidP="00501159">
            <w:pPr>
              <w:rPr>
                <w:lang w:val="pt-BR"/>
              </w:rPr>
            </w:pPr>
            <w:r w:rsidRPr="00501159">
              <w:rPr>
                <w:lang w:val="pt-BR"/>
              </w:rPr>
              <w:t> </w:t>
            </w:r>
          </w:p>
        </w:tc>
        <w:tc>
          <w:tcPr>
            <w:tcW w:w="3146" w:type="dxa"/>
            <w:tcBorders>
              <w:top w:val="single" w:sz="6" w:space="0" w:color="auto"/>
              <w:left w:val="single" w:sz="6" w:space="0" w:color="auto"/>
              <w:bottom w:val="single" w:sz="6" w:space="0" w:color="auto"/>
              <w:right w:val="single" w:sz="6" w:space="0" w:color="auto"/>
            </w:tcBorders>
            <w:hideMark/>
          </w:tcPr>
          <w:p w14:paraId="0D85B46D" w14:textId="77777777" w:rsidR="00501159" w:rsidRPr="00501159" w:rsidRDefault="00501159" w:rsidP="00501159">
            <w:pPr>
              <w:rPr>
                <w:lang w:val="pt-BR"/>
              </w:rPr>
            </w:pPr>
            <w:r w:rsidRPr="00501159">
              <w:rPr>
                <w:lang w:val="pt-BR"/>
              </w:rPr>
              <w:t> </w:t>
            </w:r>
          </w:p>
        </w:tc>
      </w:tr>
    </w:tbl>
    <w:p w14:paraId="4E7675FA" w14:textId="77777777" w:rsidR="0063360E" w:rsidRPr="00632AC0" w:rsidRDefault="0063360E">
      <w:pPr>
        <w:rPr>
          <w:lang w:val="pt-BR"/>
        </w:rPr>
      </w:pPr>
    </w:p>
    <w:p w14:paraId="3198D029" w14:textId="77777777" w:rsidR="0063360E" w:rsidRPr="00632AC0" w:rsidRDefault="0040612D">
      <w:pPr>
        <w:jc w:val="center"/>
        <w:rPr>
          <w:lang w:val="pt-BR"/>
        </w:rPr>
      </w:pPr>
      <w:r w:rsidRPr="00632AC0">
        <w:rPr>
          <w:b/>
          <w:sz w:val="24"/>
          <w:lang w:val="pt-BR"/>
        </w:rPr>
        <w:t>SUMÁRIO</w:t>
      </w:r>
    </w:p>
    <w:p w14:paraId="44BF634F" w14:textId="5B4A7203" w:rsidR="00D00C01" w:rsidRDefault="0040612D">
      <w:pPr>
        <w:pStyle w:val="Sumrio1"/>
        <w:tabs>
          <w:tab w:val="right" w:leader="dot" w:pos="8630"/>
        </w:tabs>
        <w:rPr>
          <w:noProof/>
          <w:kern w:val="2"/>
          <w:sz w:val="24"/>
          <w:szCs w:val="24"/>
          <w:lang w:val="pt-BR" w:eastAsia="pt-BR"/>
          <w14:ligatures w14:val="standardContextual"/>
        </w:rPr>
      </w:pPr>
      <w:r>
        <w:fldChar w:fldCharType="begin"/>
      </w:r>
      <w:r w:rsidRPr="00632AC0">
        <w:rPr>
          <w:lang w:val="pt-BR"/>
        </w:rPr>
        <w:instrText>TOC \o "1-3" \h \z \u</w:instrText>
      </w:r>
      <w:r>
        <w:fldChar w:fldCharType="separate"/>
      </w:r>
      <w:hyperlink w:anchor="_Toc226928335" w:history="1">
        <w:r w:rsidR="00D00C01" w:rsidRPr="00330E68">
          <w:rPr>
            <w:rStyle w:val="Hyperlink"/>
            <w:noProof/>
            <w:lang w:val="pt-BR"/>
          </w:rPr>
          <w:t>1 Introdução</w:t>
        </w:r>
        <w:r w:rsidR="00D00C01">
          <w:rPr>
            <w:noProof/>
            <w:webHidden/>
          </w:rPr>
          <w:tab/>
        </w:r>
        <w:r w:rsidR="00D00C01">
          <w:rPr>
            <w:noProof/>
            <w:webHidden/>
          </w:rPr>
          <w:fldChar w:fldCharType="begin"/>
        </w:r>
        <w:r w:rsidR="00D00C01">
          <w:rPr>
            <w:noProof/>
            <w:webHidden/>
          </w:rPr>
          <w:instrText xml:space="preserve"> PAGEREF _Toc226928335 \h </w:instrText>
        </w:r>
        <w:r w:rsidR="00D00C01">
          <w:rPr>
            <w:noProof/>
            <w:webHidden/>
          </w:rPr>
        </w:r>
        <w:r w:rsidR="00D00C01">
          <w:rPr>
            <w:noProof/>
            <w:webHidden/>
          </w:rPr>
          <w:fldChar w:fldCharType="separate"/>
        </w:r>
        <w:r w:rsidR="00D00C01">
          <w:rPr>
            <w:noProof/>
            <w:webHidden/>
          </w:rPr>
          <w:t>3</w:t>
        </w:r>
        <w:r w:rsidR="00D00C01">
          <w:rPr>
            <w:noProof/>
            <w:webHidden/>
          </w:rPr>
          <w:fldChar w:fldCharType="end"/>
        </w:r>
      </w:hyperlink>
    </w:p>
    <w:p w14:paraId="7D51B70C" w14:textId="19A2BD5E" w:rsidR="00D00C01" w:rsidRDefault="00D00C01">
      <w:pPr>
        <w:pStyle w:val="Sumrio2"/>
        <w:tabs>
          <w:tab w:val="right" w:leader="dot" w:pos="8630"/>
        </w:tabs>
        <w:rPr>
          <w:noProof/>
          <w:kern w:val="2"/>
          <w:sz w:val="24"/>
          <w:szCs w:val="24"/>
          <w:lang w:val="pt-BR" w:eastAsia="pt-BR"/>
          <w14:ligatures w14:val="standardContextual"/>
        </w:rPr>
      </w:pPr>
      <w:hyperlink w:anchor="_Toc226928336" w:history="1">
        <w:r w:rsidRPr="00330E68">
          <w:rPr>
            <w:rStyle w:val="Hyperlink"/>
            <w:noProof/>
            <w:lang w:val="pt-BR"/>
          </w:rPr>
          <w:t>1.1 Objetivo</w:t>
        </w:r>
        <w:r>
          <w:rPr>
            <w:noProof/>
            <w:webHidden/>
          </w:rPr>
          <w:tab/>
        </w:r>
        <w:r>
          <w:rPr>
            <w:noProof/>
            <w:webHidden/>
          </w:rPr>
          <w:fldChar w:fldCharType="begin"/>
        </w:r>
        <w:r>
          <w:rPr>
            <w:noProof/>
            <w:webHidden/>
          </w:rPr>
          <w:instrText xml:space="preserve"> PAGEREF _Toc226928336 \h </w:instrText>
        </w:r>
        <w:r>
          <w:rPr>
            <w:noProof/>
            <w:webHidden/>
          </w:rPr>
        </w:r>
        <w:r>
          <w:rPr>
            <w:noProof/>
            <w:webHidden/>
          </w:rPr>
          <w:fldChar w:fldCharType="separate"/>
        </w:r>
        <w:r>
          <w:rPr>
            <w:noProof/>
            <w:webHidden/>
          </w:rPr>
          <w:t>3</w:t>
        </w:r>
        <w:r>
          <w:rPr>
            <w:noProof/>
            <w:webHidden/>
          </w:rPr>
          <w:fldChar w:fldCharType="end"/>
        </w:r>
      </w:hyperlink>
    </w:p>
    <w:p w14:paraId="42E83009" w14:textId="3AE4E92E" w:rsidR="00D00C01" w:rsidRDefault="00D00C01">
      <w:pPr>
        <w:pStyle w:val="Sumrio2"/>
        <w:tabs>
          <w:tab w:val="right" w:leader="dot" w:pos="8630"/>
        </w:tabs>
        <w:rPr>
          <w:noProof/>
          <w:kern w:val="2"/>
          <w:sz w:val="24"/>
          <w:szCs w:val="24"/>
          <w:lang w:val="pt-BR" w:eastAsia="pt-BR"/>
          <w14:ligatures w14:val="standardContextual"/>
        </w:rPr>
      </w:pPr>
      <w:hyperlink w:anchor="_Toc226928337" w:history="1">
        <w:r w:rsidRPr="00330E68">
          <w:rPr>
            <w:rStyle w:val="Hyperlink"/>
            <w:noProof/>
            <w:lang w:val="pt-BR"/>
          </w:rPr>
          <w:t>1.2 Escopo</w:t>
        </w:r>
        <w:r>
          <w:rPr>
            <w:noProof/>
            <w:webHidden/>
          </w:rPr>
          <w:tab/>
        </w:r>
        <w:r>
          <w:rPr>
            <w:noProof/>
            <w:webHidden/>
          </w:rPr>
          <w:fldChar w:fldCharType="begin"/>
        </w:r>
        <w:r>
          <w:rPr>
            <w:noProof/>
            <w:webHidden/>
          </w:rPr>
          <w:instrText xml:space="preserve"> PAGEREF _Toc226928337 \h </w:instrText>
        </w:r>
        <w:r>
          <w:rPr>
            <w:noProof/>
            <w:webHidden/>
          </w:rPr>
        </w:r>
        <w:r>
          <w:rPr>
            <w:noProof/>
            <w:webHidden/>
          </w:rPr>
          <w:fldChar w:fldCharType="separate"/>
        </w:r>
        <w:r>
          <w:rPr>
            <w:noProof/>
            <w:webHidden/>
          </w:rPr>
          <w:t>3</w:t>
        </w:r>
        <w:r>
          <w:rPr>
            <w:noProof/>
            <w:webHidden/>
          </w:rPr>
          <w:fldChar w:fldCharType="end"/>
        </w:r>
      </w:hyperlink>
    </w:p>
    <w:p w14:paraId="608799AA" w14:textId="73D78EAD" w:rsidR="00D00C01" w:rsidRDefault="00D00C01">
      <w:pPr>
        <w:pStyle w:val="Sumrio2"/>
        <w:tabs>
          <w:tab w:val="right" w:leader="dot" w:pos="8630"/>
        </w:tabs>
        <w:rPr>
          <w:noProof/>
          <w:kern w:val="2"/>
          <w:sz w:val="24"/>
          <w:szCs w:val="24"/>
          <w:lang w:val="pt-BR" w:eastAsia="pt-BR"/>
          <w14:ligatures w14:val="standardContextual"/>
        </w:rPr>
      </w:pPr>
      <w:hyperlink w:anchor="_Toc226928338" w:history="1">
        <w:r w:rsidRPr="00330E68">
          <w:rPr>
            <w:rStyle w:val="Hyperlink"/>
            <w:noProof/>
          </w:rPr>
          <w:t>1.3 Definições, siglas e abreviações</w:t>
        </w:r>
        <w:r>
          <w:rPr>
            <w:noProof/>
            <w:webHidden/>
          </w:rPr>
          <w:tab/>
        </w:r>
        <w:r>
          <w:rPr>
            <w:noProof/>
            <w:webHidden/>
          </w:rPr>
          <w:fldChar w:fldCharType="begin"/>
        </w:r>
        <w:r>
          <w:rPr>
            <w:noProof/>
            <w:webHidden/>
          </w:rPr>
          <w:instrText xml:space="preserve"> PAGEREF _Toc226928338 \h </w:instrText>
        </w:r>
        <w:r>
          <w:rPr>
            <w:noProof/>
            <w:webHidden/>
          </w:rPr>
        </w:r>
        <w:r>
          <w:rPr>
            <w:noProof/>
            <w:webHidden/>
          </w:rPr>
          <w:fldChar w:fldCharType="separate"/>
        </w:r>
        <w:r>
          <w:rPr>
            <w:noProof/>
            <w:webHidden/>
          </w:rPr>
          <w:t>3</w:t>
        </w:r>
        <w:r>
          <w:rPr>
            <w:noProof/>
            <w:webHidden/>
          </w:rPr>
          <w:fldChar w:fldCharType="end"/>
        </w:r>
      </w:hyperlink>
    </w:p>
    <w:p w14:paraId="4D1F0B23" w14:textId="49419DCC" w:rsidR="00D00C01" w:rsidRDefault="00D00C01">
      <w:pPr>
        <w:pStyle w:val="Sumrio2"/>
        <w:tabs>
          <w:tab w:val="right" w:leader="dot" w:pos="8630"/>
        </w:tabs>
        <w:rPr>
          <w:noProof/>
          <w:kern w:val="2"/>
          <w:sz w:val="24"/>
          <w:szCs w:val="24"/>
          <w:lang w:val="pt-BR" w:eastAsia="pt-BR"/>
          <w14:ligatures w14:val="standardContextual"/>
        </w:rPr>
      </w:pPr>
      <w:hyperlink w:anchor="_Toc226928339" w:history="1">
        <w:r w:rsidRPr="00330E68">
          <w:rPr>
            <w:rStyle w:val="Hyperlink"/>
            <w:noProof/>
          </w:rPr>
          <w:t>1.4 Referências</w:t>
        </w:r>
        <w:r>
          <w:rPr>
            <w:noProof/>
            <w:webHidden/>
          </w:rPr>
          <w:tab/>
        </w:r>
        <w:r>
          <w:rPr>
            <w:noProof/>
            <w:webHidden/>
          </w:rPr>
          <w:fldChar w:fldCharType="begin"/>
        </w:r>
        <w:r>
          <w:rPr>
            <w:noProof/>
            <w:webHidden/>
          </w:rPr>
          <w:instrText xml:space="preserve"> PAGEREF _Toc226928339 \h </w:instrText>
        </w:r>
        <w:r>
          <w:rPr>
            <w:noProof/>
            <w:webHidden/>
          </w:rPr>
        </w:r>
        <w:r>
          <w:rPr>
            <w:noProof/>
            <w:webHidden/>
          </w:rPr>
          <w:fldChar w:fldCharType="separate"/>
        </w:r>
        <w:r>
          <w:rPr>
            <w:noProof/>
            <w:webHidden/>
          </w:rPr>
          <w:t>3</w:t>
        </w:r>
        <w:r>
          <w:rPr>
            <w:noProof/>
            <w:webHidden/>
          </w:rPr>
          <w:fldChar w:fldCharType="end"/>
        </w:r>
      </w:hyperlink>
    </w:p>
    <w:p w14:paraId="3AFB2BA3" w14:textId="04DEB919" w:rsidR="00D00C01" w:rsidRDefault="00D00C01">
      <w:pPr>
        <w:pStyle w:val="Sumrio1"/>
        <w:tabs>
          <w:tab w:val="right" w:leader="dot" w:pos="8630"/>
        </w:tabs>
        <w:rPr>
          <w:noProof/>
          <w:kern w:val="2"/>
          <w:sz w:val="24"/>
          <w:szCs w:val="24"/>
          <w:lang w:val="pt-BR" w:eastAsia="pt-BR"/>
          <w14:ligatures w14:val="standardContextual"/>
        </w:rPr>
      </w:pPr>
      <w:hyperlink w:anchor="_Toc226928340" w:history="1">
        <w:r w:rsidRPr="00330E68">
          <w:rPr>
            <w:rStyle w:val="Hyperlink"/>
            <w:noProof/>
            <w:lang w:val="pt-BR"/>
          </w:rPr>
          <w:t>2 Descrição geral do produto</w:t>
        </w:r>
        <w:r>
          <w:rPr>
            <w:noProof/>
            <w:webHidden/>
          </w:rPr>
          <w:tab/>
        </w:r>
        <w:r>
          <w:rPr>
            <w:noProof/>
            <w:webHidden/>
          </w:rPr>
          <w:fldChar w:fldCharType="begin"/>
        </w:r>
        <w:r>
          <w:rPr>
            <w:noProof/>
            <w:webHidden/>
          </w:rPr>
          <w:instrText xml:space="preserve"> PAGEREF _Toc226928340 \h </w:instrText>
        </w:r>
        <w:r>
          <w:rPr>
            <w:noProof/>
            <w:webHidden/>
          </w:rPr>
        </w:r>
        <w:r>
          <w:rPr>
            <w:noProof/>
            <w:webHidden/>
          </w:rPr>
          <w:fldChar w:fldCharType="separate"/>
        </w:r>
        <w:r>
          <w:rPr>
            <w:noProof/>
            <w:webHidden/>
          </w:rPr>
          <w:t>3</w:t>
        </w:r>
        <w:r>
          <w:rPr>
            <w:noProof/>
            <w:webHidden/>
          </w:rPr>
          <w:fldChar w:fldCharType="end"/>
        </w:r>
      </w:hyperlink>
    </w:p>
    <w:p w14:paraId="50C5D199" w14:textId="2B30D6F7" w:rsidR="00D00C01" w:rsidRDefault="00D00C01">
      <w:pPr>
        <w:pStyle w:val="Sumrio2"/>
        <w:tabs>
          <w:tab w:val="right" w:leader="dot" w:pos="8630"/>
        </w:tabs>
        <w:rPr>
          <w:noProof/>
          <w:kern w:val="2"/>
          <w:sz w:val="24"/>
          <w:szCs w:val="24"/>
          <w:lang w:val="pt-BR" w:eastAsia="pt-BR"/>
          <w14:ligatures w14:val="standardContextual"/>
        </w:rPr>
      </w:pPr>
      <w:hyperlink w:anchor="_Toc226928341" w:history="1">
        <w:r w:rsidRPr="00330E68">
          <w:rPr>
            <w:rStyle w:val="Hyperlink"/>
            <w:noProof/>
            <w:lang w:val="pt-BR"/>
          </w:rPr>
          <w:t>2.1 Perspectiva do produto</w:t>
        </w:r>
        <w:r>
          <w:rPr>
            <w:noProof/>
            <w:webHidden/>
          </w:rPr>
          <w:tab/>
        </w:r>
        <w:r>
          <w:rPr>
            <w:noProof/>
            <w:webHidden/>
          </w:rPr>
          <w:fldChar w:fldCharType="begin"/>
        </w:r>
        <w:r>
          <w:rPr>
            <w:noProof/>
            <w:webHidden/>
          </w:rPr>
          <w:instrText xml:space="preserve"> PAGEREF _Toc226928341 \h </w:instrText>
        </w:r>
        <w:r>
          <w:rPr>
            <w:noProof/>
            <w:webHidden/>
          </w:rPr>
        </w:r>
        <w:r>
          <w:rPr>
            <w:noProof/>
            <w:webHidden/>
          </w:rPr>
          <w:fldChar w:fldCharType="separate"/>
        </w:r>
        <w:r>
          <w:rPr>
            <w:noProof/>
            <w:webHidden/>
          </w:rPr>
          <w:t>3</w:t>
        </w:r>
        <w:r>
          <w:rPr>
            <w:noProof/>
            <w:webHidden/>
          </w:rPr>
          <w:fldChar w:fldCharType="end"/>
        </w:r>
      </w:hyperlink>
    </w:p>
    <w:p w14:paraId="5006BC10" w14:textId="027597F6" w:rsidR="00D00C01" w:rsidRDefault="00D00C01">
      <w:pPr>
        <w:pStyle w:val="Sumrio2"/>
        <w:tabs>
          <w:tab w:val="right" w:leader="dot" w:pos="8630"/>
        </w:tabs>
        <w:rPr>
          <w:noProof/>
          <w:kern w:val="2"/>
          <w:sz w:val="24"/>
          <w:szCs w:val="24"/>
          <w:lang w:val="pt-BR" w:eastAsia="pt-BR"/>
          <w14:ligatures w14:val="standardContextual"/>
        </w:rPr>
      </w:pPr>
      <w:hyperlink w:anchor="_Toc226928342" w:history="1">
        <w:r w:rsidRPr="00330E68">
          <w:rPr>
            <w:rStyle w:val="Hyperlink"/>
            <w:noProof/>
            <w:lang w:val="pt-BR"/>
          </w:rPr>
          <w:t>2.2 Funções do produto</w:t>
        </w:r>
        <w:r>
          <w:rPr>
            <w:noProof/>
            <w:webHidden/>
          </w:rPr>
          <w:tab/>
        </w:r>
        <w:r>
          <w:rPr>
            <w:noProof/>
            <w:webHidden/>
          </w:rPr>
          <w:fldChar w:fldCharType="begin"/>
        </w:r>
        <w:r>
          <w:rPr>
            <w:noProof/>
            <w:webHidden/>
          </w:rPr>
          <w:instrText xml:space="preserve"> PAGEREF _Toc226928342 \h </w:instrText>
        </w:r>
        <w:r>
          <w:rPr>
            <w:noProof/>
            <w:webHidden/>
          </w:rPr>
        </w:r>
        <w:r>
          <w:rPr>
            <w:noProof/>
            <w:webHidden/>
          </w:rPr>
          <w:fldChar w:fldCharType="separate"/>
        </w:r>
        <w:r>
          <w:rPr>
            <w:noProof/>
            <w:webHidden/>
          </w:rPr>
          <w:t>3</w:t>
        </w:r>
        <w:r>
          <w:rPr>
            <w:noProof/>
            <w:webHidden/>
          </w:rPr>
          <w:fldChar w:fldCharType="end"/>
        </w:r>
      </w:hyperlink>
    </w:p>
    <w:p w14:paraId="2D6997B7" w14:textId="3C497294" w:rsidR="00D00C01" w:rsidRDefault="00D00C01">
      <w:pPr>
        <w:pStyle w:val="Sumrio2"/>
        <w:tabs>
          <w:tab w:val="right" w:leader="dot" w:pos="8630"/>
        </w:tabs>
        <w:rPr>
          <w:noProof/>
          <w:kern w:val="2"/>
          <w:sz w:val="24"/>
          <w:szCs w:val="24"/>
          <w:lang w:val="pt-BR" w:eastAsia="pt-BR"/>
          <w14:ligatures w14:val="standardContextual"/>
        </w:rPr>
      </w:pPr>
      <w:hyperlink w:anchor="_Toc226928343" w:history="1">
        <w:r w:rsidRPr="00330E68">
          <w:rPr>
            <w:rStyle w:val="Hyperlink"/>
            <w:noProof/>
          </w:rPr>
          <w:t>2.3 Características dos usuários</w:t>
        </w:r>
        <w:r>
          <w:rPr>
            <w:noProof/>
            <w:webHidden/>
          </w:rPr>
          <w:tab/>
        </w:r>
        <w:r>
          <w:rPr>
            <w:noProof/>
            <w:webHidden/>
          </w:rPr>
          <w:fldChar w:fldCharType="begin"/>
        </w:r>
        <w:r>
          <w:rPr>
            <w:noProof/>
            <w:webHidden/>
          </w:rPr>
          <w:instrText xml:space="preserve"> PAGEREF _Toc226928343 \h </w:instrText>
        </w:r>
        <w:r>
          <w:rPr>
            <w:noProof/>
            <w:webHidden/>
          </w:rPr>
        </w:r>
        <w:r>
          <w:rPr>
            <w:noProof/>
            <w:webHidden/>
          </w:rPr>
          <w:fldChar w:fldCharType="separate"/>
        </w:r>
        <w:r>
          <w:rPr>
            <w:noProof/>
            <w:webHidden/>
          </w:rPr>
          <w:t>3</w:t>
        </w:r>
        <w:r>
          <w:rPr>
            <w:noProof/>
            <w:webHidden/>
          </w:rPr>
          <w:fldChar w:fldCharType="end"/>
        </w:r>
      </w:hyperlink>
    </w:p>
    <w:p w14:paraId="46EE2285" w14:textId="46DE976E" w:rsidR="00D00C01" w:rsidRDefault="00D00C01">
      <w:pPr>
        <w:pStyle w:val="Sumrio2"/>
        <w:tabs>
          <w:tab w:val="right" w:leader="dot" w:pos="8630"/>
        </w:tabs>
        <w:rPr>
          <w:noProof/>
          <w:kern w:val="2"/>
          <w:sz w:val="24"/>
          <w:szCs w:val="24"/>
          <w:lang w:val="pt-BR" w:eastAsia="pt-BR"/>
          <w14:ligatures w14:val="standardContextual"/>
        </w:rPr>
      </w:pPr>
      <w:hyperlink w:anchor="_Toc226928344" w:history="1">
        <w:r w:rsidRPr="00330E68">
          <w:rPr>
            <w:rStyle w:val="Hyperlink"/>
            <w:noProof/>
          </w:rPr>
          <w:t>2.4 Restrições</w:t>
        </w:r>
        <w:r>
          <w:rPr>
            <w:noProof/>
            <w:webHidden/>
          </w:rPr>
          <w:tab/>
        </w:r>
        <w:r>
          <w:rPr>
            <w:noProof/>
            <w:webHidden/>
          </w:rPr>
          <w:fldChar w:fldCharType="begin"/>
        </w:r>
        <w:r>
          <w:rPr>
            <w:noProof/>
            <w:webHidden/>
          </w:rPr>
          <w:instrText xml:space="preserve"> PAGEREF _Toc226928344 \h </w:instrText>
        </w:r>
        <w:r>
          <w:rPr>
            <w:noProof/>
            <w:webHidden/>
          </w:rPr>
        </w:r>
        <w:r>
          <w:rPr>
            <w:noProof/>
            <w:webHidden/>
          </w:rPr>
          <w:fldChar w:fldCharType="separate"/>
        </w:r>
        <w:r>
          <w:rPr>
            <w:noProof/>
            <w:webHidden/>
          </w:rPr>
          <w:t>4</w:t>
        </w:r>
        <w:r>
          <w:rPr>
            <w:noProof/>
            <w:webHidden/>
          </w:rPr>
          <w:fldChar w:fldCharType="end"/>
        </w:r>
      </w:hyperlink>
    </w:p>
    <w:p w14:paraId="38AF1664" w14:textId="70F64E0F" w:rsidR="00D00C01" w:rsidRDefault="00D00C01">
      <w:pPr>
        <w:pStyle w:val="Sumrio1"/>
        <w:tabs>
          <w:tab w:val="right" w:leader="dot" w:pos="8630"/>
        </w:tabs>
        <w:rPr>
          <w:noProof/>
          <w:kern w:val="2"/>
          <w:sz w:val="24"/>
          <w:szCs w:val="24"/>
          <w:lang w:val="pt-BR" w:eastAsia="pt-BR"/>
          <w14:ligatures w14:val="standardContextual"/>
        </w:rPr>
      </w:pPr>
      <w:hyperlink w:anchor="_Toc226928345" w:history="1">
        <w:r w:rsidRPr="00330E68">
          <w:rPr>
            <w:rStyle w:val="Hyperlink"/>
            <w:noProof/>
          </w:rPr>
          <w:t>3 Requisitos específicos</w:t>
        </w:r>
        <w:r>
          <w:rPr>
            <w:noProof/>
            <w:webHidden/>
          </w:rPr>
          <w:tab/>
        </w:r>
        <w:r>
          <w:rPr>
            <w:noProof/>
            <w:webHidden/>
          </w:rPr>
          <w:fldChar w:fldCharType="begin"/>
        </w:r>
        <w:r>
          <w:rPr>
            <w:noProof/>
            <w:webHidden/>
          </w:rPr>
          <w:instrText xml:space="preserve"> PAGEREF _Toc226928345 \h </w:instrText>
        </w:r>
        <w:r>
          <w:rPr>
            <w:noProof/>
            <w:webHidden/>
          </w:rPr>
        </w:r>
        <w:r>
          <w:rPr>
            <w:noProof/>
            <w:webHidden/>
          </w:rPr>
          <w:fldChar w:fldCharType="separate"/>
        </w:r>
        <w:r>
          <w:rPr>
            <w:noProof/>
            <w:webHidden/>
          </w:rPr>
          <w:t>4</w:t>
        </w:r>
        <w:r>
          <w:rPr>
            <w:noProof/>
            <w:webHidden/>
          </w:rPr>
          <w:fldChar w:fldCharType="end"/>
        </w:r>
      </w:hyperlink>
    </w:p>
    <w:p w14:paraId="2FFADE82" w14:textId="6B511873" w:rsidR="00D00C01" w:rsidRDefault="00D00C01">
      <w:pPr>
        <w:pStyle w:val="Sumrio2"/>
        <w:tabs>
          <w:tab w:val="right" w:leader="dot" w:pos="8630"/>
        </w:tabs>
        <w:rPr>
          <w:noProof/>
          <w:kern w:val="2"/>
          <w:sz w:val="24"/>
          <w:szCs w:val="24"/>
          <w:lang w:val="pt-BR" w:eastAsia="pt-BR"/>
          <w14:ligatures w14:val="standardContextual"/>
        </w:rPr>
      </w:pPr>
      <w:hyperlink w:anchor="_Toc226928346" w:history="1">
        <w:r w:rsidRPr="00330E68">
          <w:rPr>
            <w:rStyle w:val="Hyperlink"/>
            <w:noProof/>
          </w:rPr>
          <w:t>3.1 Requisitos funcionais</w:t>
        </w:r>
        <w:r>
          <w:rPr>
            <w:noProof/>
            <w:webHidden/>
          </w:rPr>
          <w:tab/>
        </w:r>
        <w:r>
          <w:rPr>
            <w:noProof/>
            <w:webHidden/>
          </w:rPr>
          <w:fldChar w:fldCharType="begin"/>
        </w:r>
        <w:r>
          <w:rPr>
            <w:noProof/>
            <w:webHidden/>
          </w:rPr>
          <w:instrText xml:space="preserve"> PAGEREF _Toc226928346 \h </w:instrText>
        </w:r>
        <w:r>
          <w:rPr>
            <w:noProof/>
            <w:webHidden/>
          </w:rPr>
        </w:r>
        <w:r>
          <w:rPr>
            <w:noProof/>
            <w:webHidden/>
          </w:rPr>
          <w:fldChar w:fldCharType="separate"/>
        </w:r>
        <w:r>
          <w:rPr>
            <w:noProof/>
            <w:webHidden/>
          </w:rPr>
          <w:t>4</w:t>
        </w:r>
        <w:r>
          <w:rPr>
            <w:noProof/>
            <w:webHidden/>
          </w:rPr>
          <w:fldChar w:fldCharType="end"/>
        </w:r>
      </w:hyperlink>
    </w:p>
    <w:p w14:paraId="4636F572" w14:textId="7B0BD93C" w:rsidR="00D00C01" w:rsidRDefault="00D00C01">
      <w:pPr>
        <w:pStyle w:val="Sumrio2"/>
        <w:tabs>
          <w:tab w:val="right" w:leader="dot" w:pos="8630"/>
        </w:tabs>
        <w:rPr>
          <w:noProof/>
          <w:kern w:val="2"/>
          <w:sz w:val="24"/>
          <w:szCs w:val="24"/>
          <w:lang w:val="pt-BR" w:eastAsia="pt-BR"/>
          <w14:ligatures w14:val="standardContextual"/>
        </w:rPr>
      </w:pPr>
      <w:hyperlink w:anchor="_Toc226928347" w:history="1">
        <w:r w:rsidRPr="00330E68">
          <w:rPr>
            <w:rStyle w:val="Hyperlink"/>
            <w:noProof/>
          </w:rPr>
          <w:t>3.2 Requisitos não funcionais</w:t>
        </w:r>
        <w:r>
          <w:rPr>
            <w:noProof/>
            <w:webHidden/>
          </w:rPr>
          <w:tab/>
        </w:r>
        <w:r>
          <w:rPr>
            <w:noProof/>
            <w:webHidden/>
          </w:rPr>
          <w:fldChar w:fldCharType="begin"/>
        </w:r>
        <w:r>
          <w:rPr>
            <w:noProof/>
            <w:webHidden/>
          </w:rPr>
          <w:instrText xml:space="preserve"> PAGEREF _Toc226928347 \h </w:instrText>
        </w:r>
        <w:r>
          <w:rPr>
            <w:noProof/>
            <w:webHidden/>
          </w:rPr>
        </w:r>
        <w:r>
          <w:rPr>
            <w:noProof/>
            <w:webHidden/>
          </w:rPr>
          <w:fldChar w:fldCharType="separate"/>
        </w:r>
        <w:r>
          <w:rPr>
            <w:noProof/>
            <w:webHidden/>
          </w:rPr>
          <w:t>5</w:t>
        </w:r>
        <w:r>
          <w:rPr>
            <w:noProof/>
            <w:webHidden/>
          </w:rPr>
          <w:fldChar w:fldCharType="end"/>
        </w:r>
      </w:hyperlink>
    </w:p>
    <w:p w14:paraId="4572F68C" w14:textId="7877165D" w:rsidR="00D00C01" w:rsidRDefault="00D00C01">
      <w:pPr>
        <w:pStyle w:val="Sumrio2"/>
        <w:tabs>
          <w:tab w:val="right" w:leader="dot" w:pos="8630"/>
        </w:tabs>
        <w:rPr>
          <w:noProof/>
          <w:kern w:val="2"/>
          <w:sz w:val="24"/>
          <w:szCs w:val="24"/>
          <w:lang w:val="pt-BR" w:eastAsia="pt-BR"/>
          <w14:ligatures w14:val="standardContextual"/>
        </w:rPr>
      </w:pPr>
      <w:hyperlink w:anchor="_Toc226928348" w:history="1">
        <w:r w:rsidRPr="00330E68">
          <w:rPr>
            <w:rStyle w:val="Hyperlink"/>
            <w:noProof/>
          </w:rPr>
          <w:t>3.3 Regras de negócio</w:t>
        </w:r>
        <w:r>
          <w:rPr>
            <w:noProof/>
            <w:webHidden/>
          </w:rPr>
          <w:tab/>
        </w:r>
        <w:r>
          <w:rPr>
            <w:noProof/>
            <w:webHidden/>
          </w:rPr>
          <w:fldChar w:fldCharType="begin"/>
        </w:r>
        <w:r>
          <w:rPr>
            <w:noProof/>
            <w:webHidden/>
          </w:rPr>
          <w:instrText xml:space="preserve"> PAGEREF _Toc226928348 \h </w:instrText>
        </w:r>
        <w:r>
          <w:rPr>
            <w:noProof/>
            <w:webHidden/>
          </w:rPr>
        </w:r>
        <w:r>
          <w:rPr>
            <w:noProof/>
            <w:webHidden/>
          </w:rPr>
          <w:fldChar w:fldCharType="separate"/>
        </w:r>
        <w:r>
          <w:rPr>
            <w:noProof/>
            <w:webHidden/>
          </w:rPr>
          <w:t>6</w:t>
        </w:r>
        <w:r>
          <w:rPr>
            <w:noProof/>
            <w:webHidden/>
          </w:rPr>
          <w:fldChar w:fldCharType="end"/>
        </w:r>
      </w:hyperlink>
    </w:p>
    <w:p w14:paraId="6669346B" w14:textId="5A3D2262" w:rsidR="00D00C01" w:rsidRDefault="00D00C01">
      <w:pPr>
        <w:pStyle w:val="Sumrio1"/>
        <w:tabs>
          <w:tab w:val="right" w:leader="dot" w:pos="8630"/>
        </w:tabs>
        <w:rPr>
          <w:noProof/>
          <w:kern w:val="2"/>
          <w:sz w:val="24"/>
          <w:szCs w:val="24"/>
          <w:lang w:val="pt-BR" w:eastAsia="pt-BR"/>
          <w14:ligatures w14:val="standardContextual"/>
        </w:rPr>
      </w:pPr>
      <w:hyperlink w:anchor="_Toc226928349" w:history="1">
        <w:r w:rsidRPr="00330E68">
          <w:rPr>
            <w:rStyle w:val="Hyperlink"/>
            <w:noProof/>
            <w:lang w:val="pt-BR"/>
          </w:rPr>
          <w:t>4 Casos de uso</w:t>
        </w:r>
        <w:r>
          <w:rPr>
            <w:noProof/>
            <w:webHidden/>
          </w:rPr>
          <w:tab/>
        </w:r>
        <w:r>
          <w:rPr>
            <w:noProof/>
            <w:webHidden/>
          </w:rPr>
          <w:fldChar w:fldCharType="begin"/>
        </w:r>
        <w:r>
          <w:rPr>
            <w:noProof/>
            <w:webHidden/>
          </w:rPr>
          <w:instrText xml:space="preserve"> PAGEREF _Toc226928349 \h </w:instrText>
        </w:r>
        <w:r>
          <w:rPr>
            <w:noProof/>
            <w:webHidden/>
          </w:rPr>
        </w:r>
        <w:r>
          <w:rPr>
            <w:noProof/>
            <w:webHidden/>
          </w:rPr>
          <w:fldChar w:fldCharType="separate"/>
        </w:r>
        <w:r>
          <w:rPr>
            <w:noProof/>
            <w:webHidden/>
          </w:rPr>
          <w:t>7</w:t>
        </w:r>
        <w:r>
          <w:rPr>
            <w:noProof/>
            <w:webHidden/>
          </w:rPr>
          <w:fldChar w:fldCharType="end"/>
        </w:r>
      </w:hyperlink>
    </w:p>
    <w:p w14:paraId="6D0CEBB9" w14:textId="661DC5BF" w:rsidR="00D00C01" w:rsidRDefault="00D00C01">
      <w:pPr>
        <w:pStyle w:val="Sumrio2"/>
        <w:tabs>
          <w:tab w:val="right" w:leader="dot" w:pos="8630"/>
        </w:tabs>
        <w:rPr>
          <w:noProof/>
          <w:kern w:val="2"/>
          <w:sz w:val="24"/>
          <w:szCs w:val="24"/>
          <w:lang w:val="pt-BR" w:eastAsia="pt-BR"/>
          <w14:ligatures w14:val="standardContextual"/>
        </w:rPr>
      </w:pPr>
      <w:hyperlink w:anchor="_Toc226928350" w:history="1">
        <w:r w:rsidRPr="00330E68">
          <w:rPr>
            <w:rStyle w:val="Hyperlink"/>
            <w:noProof/>
            <w:lang w:val="pt-BR"/>
          </w:rPr>
          <w:t>4.1 Visão geral</w:t>
        </w:r>
        <w:r>
          <w:rPr>
            <w:noProof/>
            <w:webHidden/>
          </w:rPr>
          <w:tab/>
        </w:r>
        <w:r>
          <w:rPr>
            <w:noProof/>
            <w:webHidden/>
          </w:rPr>
          <w:fldChar w:fldCharType="begin"/>
        </w:r>
        <w:r>
          <w:rPr>
            <w:noProof/>
            <w:webHidden/>
          </w:rPr>
          <w:instrText xml:space="preserve"> PAGEREF _Toc226928350 \h </w:instrText>
        </w:r>
        <w:r>
          <w:rPr>
            <w:noProof/>
            <w:webHidden/>
          </w:rPr>
        </w:r>
        <w:r>
          <w:rPr>
            <w:noProof/>
            <w:webHidden/>
          </w:rPr>
          <w:fldChar w:fldCharType="separate"/>
        </w:r>
        <w:r>
          <w:rPr>
            <w:noProof/>
            <w:webHidden/>
          </w:rPr>
          <w:t>7</w:t>
        </w:r>
        <w:r>
          <w:rPr>
            <w:noProof/>
            <w:webHidden/>
          </w:rPr>
          <w:fldChar w:fldCharType="end"/>
        </w:r>
      </w:hyperlink>
    </w:p>
    <w:p w14:paraId="23BC05E7" w14:textId="444360DD" w:rsidR="00D00C01" w:rsidRDefault="00D00C01">
      <w:pPr>
        <w:pStyle w:val="Sumrio2"/>
        <w:tabs>
          <w:tab w:val="right" w:leader="dot" w:pos="8630"/>
        </w:tabs>
        <w:rPr>
          <w:noProof/>
          <w:kern w:val="2"/>
          <w:sz w:val="24"/>
          <w:szCs w:val="24"/>
          <w:lang w:val="pt-BR" w:eastAsia="pt-BR"/>
          <w14:ligatures w14:val="standardContextual"/>
        </w:rPr>
      </w:pPr>
      <w:hyperlink w:anchor="_Toc226928351" w:history="1">
        <w:r w:rsidRPr="00330E68">
          <w:rPr>
            <w:rStyle w:val="Hyperlink"/>
            <w:noProof/>
            <w:lang w:val="pt-BR"/>
          </w:rPr>
          <w:t>4.2 UC-01 — Realizar Matrícula em Disciplina</w:t>
        </w:r>
        <w:r>
          <w:rPr>
            <w:noProof/>
            <w:webHidden/>
          </w:rPr>
          <w:tab/>
        </w:r>
        <w:r>
          <w:rPr>
            <w:noProof/>
            <w:webHidden/>
          </w:rPr>
          <w:fldChar w:fldCharType="begin"/>
        </w:r>
        <w:r>
          <w:rPr>
            <w:noProof/>
            <w:webHidden/>
          </w:rPr>
          <w:instrText xml:space="preserve"> PAGEREF _Toc226928351 \h </w:instrText>
        </w:r>
        <w:r>
          <w:rPr>
            <w:noProof/>
            <w:webHidden/>
          </w:rPr>
        </w:r>
        <w:r>
          <w:rPr>
            <w:noProof/>
            <w:webHidden/>
          </w:rPr>
          <w:fldChar w:fldCharType="separate"/>
        </w:r>
        <w:r>
          <w:rPr>
            <w:noProof/>
            <w:webHidden/>
          </w:rPr>
          <w:t>7</w:t>
        </w:r>
        <w:r>
          <w:rPr>
            <w:noProof/>
            <w:webHidden/>
          </w:rPr>
          <w:fldChar w:fldCharType="end"/>
        </w:r>
      </w:hyperlink>
    </w:p>
    <w:p w14:paraId="7F3B45C2" w14:textId="430224D1" w:rsidR="00D00C01" w:rsidRDefault="00D00C01">
      <w:pPr>
        <w:pStyle w:val="Sumrio3"/>
        <w:tabs>
          <w:tab w:val="right" w:leader="dot" w:pos="8630"/>
        </w:tabs>
        <w:rPr>
          <w:noProof/>
          <w:kern w:val="2"/>
          <w:sz w:val="24"/>
          <w:szCs w:val="24"/>
          <w:lang w:val="pt-BR" w:eastAsia="pt-BR"/>
          <w14:ligatures w14:val="standardContextual"/>
        </w:rPr>
      </w:pPr>
      <w:hyperlink w:anchor="_Toc226928352" w:history="1">
        <w:r w:rsidRPr="00330E68">
          <w:rPr>
            <w:rStyle w:val="Hyperlink"/>
            <w:noProof/>
            <w:lang w:val="pt-BR"/>
          </w:rPr>
          <w:t>Fluxo principal (cenário de sucesso)</w:t>
        </w:r>
        <w:r>
          <w:rPr>
            <w:noProof/>
            <w:webHidden/>
          </w:rPr>
          <w:tab/>
        </w:r>
        <w:r>
          <w:rPr>
            <w:noProof/>
            <w:webHidden/>
          </w:rPr>
          <w:fldChar w:fldCharType="begin"/>
        </w:r>
        <w:r>
          <w:rPr>
            <w:noProof/>
            <w:webHidden/>
          </w:rPr>
          <w:instrText xml:space="preserve"> PAGEREF _Toc226928352 \h </w:instrText>
        </w:r>
        <w:r>
          <w:rPr>
            <w:noProof/>
            <w:webHidden/>
          </w:rPr>
        </w:r>
        <w:r>
          <w:rPr>
            <w:noProof/>
            <w:webHidden/>
          </w:rPr>
          <w:fldChar w:fldCharType="separate"/>
        </w:r>
        <w:r>
          <w:rPr>
            <w:noProof/>
            <w:webHidden/>
          </w:rPr>
          <w:t>7</w:t>
        </w:r>
        <w:r>
          <w:rPr>
            <w:noProof/>
            <w:webHidden/>
          </w:rPr>
          <w:fldChar w:fldCharType="end"/>
        </w:r>
      </w:hyperlink>
    </w:p>
    <w:p w14:paraId="1FF01153" w14:textId="1527DBE5" w:rsidR="00D00C01" w:rsidRDefault="00D00C01">
      <w:pPr>
        <w:pStyle w:val="Sumrio3"/>
        <w:tabs>
          <w:tab w:val="right" w:leader="dot" w:pos="8630"/>
        </w:tabs>
        <w:rPr>
          <w:noProof/>
          <w:kern w:val="2"/>
          <w:sz w:val="24"/>
          <w:szCs w:val="24"/>
          <w:lang w:val="pt-BR" w:eastAsia="pt-BR"/>
          <w14:ligatures w14:val="standardContextual"/>
        </w:rPr>
      </w:pPr>
      <w:hyperlink w:anchor="_Toc226928353" w:history="1">
        <w:r w:rsidRPr="00330E68">
          <w:rPr>
            <w:rStyle w:val="Hyperlink"/>
            <w:noProof/>
          </w:rPr>
          <w:t>Fluxos alternativos</w:t>
        </w:r>
        <w:r>
          <w:rPr>
            <w:noProof/>
            <w:webHidden/>
          </w:rPr>
          <w:tab/>
        </w:r>
        <w:r>
          <w:rPr>
            <w:noProof/>
            <w:webHidden/>
          </w:rPr>
          <w:fldChar w:fldCharType="begin"/>
        </w:r>
        <w:r>
          <w:rPr>
            <w:noProof/>
            <w:webHidden/>
          </w:rPr>
          <w:instrText xml:space="preserve"> PAGEREF _Toc226928353 \h </w:instrText>
        </w:r>
        <w:r>
          <w:rPr>
            <w:noProof/>
            <w:webHidden/>
          </w:rPr>
        </w:r>
        <w:r>
          <w:rPr>
            <w:noProof/>
            <w:webHidden/>
          </w:rPr>
          <w:fldChar w:fldCharType="separate"/>
        </w:r>
        <w:r>
          <w:rPr>
            <w:noProof/>
            <w:webHidden/>
          </w:rPr>
          <w:t>8</w:t>
        </w:r>
        <w:r>
          <w:rPr>
            <w:noProof/>
            <w:webHidden/>
          </w:rPr>
          <w:fldChar w:fldCharType="end"/>
        </w:r>
      </w:hyperlink>
    </w:p>
    <w:p w14:paraId="57D55BB7" w14:textId="67872DDB" w:rsidR="00D00C01" w:rsidRDefault="00D00C01">
      <w:pPr>
        <w:pStyle w:val="Sumrio1"/>
        <w:tabs>
          <w:tab w:val="right" w:leader="dot" w:pos="8630"/>
        </w:tabs>
        <w:rPr>
          <w:noProof/>
          <w:kern w:val="2"/>
          <w:sz w:val="24"/>
          <w:szCs w:val="24"/>
          <w:lang w:val="pt-BR" w:eastAsia="pt-BR"/>
          <w14:ligatures w14:val="standardContextual"/>
        </w:rPr>
      </w:pPr>
      <w:hyperlink w:anchor="_Toc226928354" w:history="1">
        <w:r w:rsidRPr="00330E68">
          <w:rPr>
            <w:rStyle w:val="Hyperlink"/>
            <w:noProof/>
          </w:rPr>
          <w:t>5 Matriz de rastreabilidade</w:t>
        </w:r>
        <w:r>
          <w:rPr>
            <w:noProof/>
            <w:webHidden/>
          </w:rPr>
          <w:tab/>
        </w:r>
        <w:r>
          <w:rPr>
            <w:noProof/>
            <w:webHidden/>
          </w:rPr>
          <w:fldChar w:fldCharType="begin"/>
        </w:r>
        <w:r>
          <w:rPr>
            <w:noProof/>
            <w:webHidden/>
          </w:rPr>
          <w:instrText xml:space="preserve"> PAGEREF _Toc226928354 \h </w:instrText>
        </w:r>
        <w:r>
          <w:rPr>
            <w:noProof/>
            <w:webHidden/>
          </w:rPr>
        </w:r>
        <w:r>
          <w:rPr>
            <w:noProof/>
            <w:webHidden/>
          </w:rPr>
          <w:fldChar w:fldCharType="separate"/>
        </w:r>
        <w:r>
          <w:rPr>
            <w:noProof/>
            <w:webHidden/>
          </w:rPr>
          <w:t>8</w:t>
        </w:r>
        <w:r>
          <w:rPr>
            <w:noProof/>
            <w:webHidden/>
          </w:rPr>
          <w:fldChar w:fldCharType="end"/>
        </w:r>
      </w:hyperlink>
    </w:p>
    <w:p w14:paraId="2F2C6F05" w14:textId="6C4DB942" w:rsidR="00D00C01" w:rsidRDefault="00D00C01">
      <w:pPr>
        <w:pStyle w:val="Sumrio1"/>
        <w:tabs>
          <w:tab w:val="right" w:leader="dot" w:pos="8630"/>
        </w:tabs>
        <w:rPr>
          <w:noProof/>
          <w:kern w:val="2"/>
          <w:sz w:val="24"/>
          <w:szCs w:val="24"/>
          <w:lang w:val="pt-BR" w:eastAsia="pt-BR"/>
          <w14:ligatures w14:val="standardContextual"/>
        </w:rPr>
      </w:pPr>
      <w:hyperlink w:anchor="_Toc226928355" w:history="1">
        <w:r w:rsidRPr="00330E68">
          <w:rPr>
            <w:rStyle w:val="Hyperlink"/>
            <w:noProof/>
          </w:rPr>
          <w:t>6 Anexo</w:t>
        </w:r>
        <w:r>
          <w:rPr>
            <w:noProof/>
            <w:webHidden/>
          </w:rPr>
          <w:tab/>
        </w:r>
        <w:r>
          <w:rPr>
            <w:noProof/>
            <w:webHidden/>
          </w:rPr>
          <w:fldChar w:fldCharType="begin"/>
        </w:r>
        <w:r>
          <w:rPr>
            <w:noProof/>
            <w:webHidden/>
          </w:rPr>
          <w:instrText xml:space="preserve"> PAGEREF _Toc226928355 \h </w:instrText>
        </w:r>
        <w:r>
          <w:rPr>
            <w:noProof/>
            <w:webHidden/>
          </w:rPr>
        </w:r>
        <w:r>
          <w:rPr>
            <w:noProof/>
            <w:webHidden/>
          </w:rPr>
          <w:fldChar w:fldCharType="separate"/>
        </w:r>
        <w:r>
          <w:rPr>
            <w:noProof/>
            <w:webHidden/>
          </w:rPr>
          <w:t>9</w:t>
        </w:r>
        <w:r>
          <w:rPr>
            <w:noProof/>
            <w:webHidden/>
          </w:rPr>
          <w:fldChar w:fldCharType="end"/>
        </w:r>
      </w:hyperlink>
    </w:p>
    <w:p w14:paraId="3631A9C1" w14:textId="56ABF01A" w:rsidR="0063360E" w:rsidRPr="00632AC0" w:rsidRDefault="0040612D">
      <w:pPr>
        <w:rPr>
          <w:lang w:val="pt-BR"/>
        </w:rPr>
      </w:pPr>
      <w:r>
        <w:fldChar w:fldCharType="end"/>
      </w:r>
    </w:p>
    <w:p w14:paraId="2A4A17D9" w14:textId="2FC2D3E7" w:rsidR="0063360E" w:rsidRPr="00632AC0" w:rsidRDefault="0040612D">
      <w:pPr>
        <w:pStyle w:val="Ttulo1"/>
        <w:rPr>
          <w:lang w:val="pt-BR"/>
        </w:rPr>
      </w:pPr>
      <w:bookmarkStart w:id="0" w:name="_Toc226928335"/>
      <w:r w:rsidRPr="00632AC0">
        <w:rPr>
          <w:lang w:val="pt-BR"/>
        </w:rPr>
        <w:lastRenderedPageBreak/>
        <w:t>1 Introdução</w:t>
      </w:r>
      <w:bookmarkEnd w:id="0"/>
    </w:p>
    <w:p w14:paraId="7781A54A" w14:textId="77777777" w:rsidR="0063360E" w:rsidRPr="00632AC0" w:rsidRDefault="0040612D">
      <w:pPr>
        <w:pStyle w:val="Ttulo2"/>
        <w:rPr>
          <w:lang w:val="pt-BR"/>
        </w:rPr>
      </w:pPr>
      <w:bookmarkStart w:id="1" w:name="_Toc226928336"/>
      <w:r w:rsidRPr="00632AC0">
        <w:rPr>
          <w:lang w:val="pt-BR"/>
        </w:rPr>
        <w:t>1.1 Objetivo</w:t>
      </w:r>
      <w:bookmarkEnd w:id="1"/>
    </w:p>
    <w:p w14:paraId="43AEF055" w14:textId="4694A38F" w:rsidR="0063360E" w:rsidRPr="00632AC0" w:rsidRDefault="0040612D">
      <w:pPr>
        <w:jc w:val="both"/>
        <w:rPr>
          <w:lang w:val="pt-BR"/>
        </w:rPr>
      </w:pPr>
      <w:r w:rsidRPr="00632AC0">
        <w:rPr>
          <w:lang w:val="pt-BR"/>
        </w:rPr>
        <w:t xml:space="preserve">Este documento descreve os requisitos funcionais, não funcionais e as regras de negócio do </w:t>
      </w:r>
      <w:r w:rsidR="0088057D" w:rsidRPr="0088057D">
        <w:rPr>
          <w:b/>
          <w:bCs/>
          <w:lang w:val="pt-BR"/>
        </w:rPr>
        <w:t>FalaMundo EdTech</w:t>
      </w:r>
      <w:r w:rsidRPr="00632AC0">
        <w:rPr>
          <w:lang w:val="pt-BR"/>
        </w:rPr>
        <w:t>. Destina-se à equipe de desenvolvimento, aos gestores acadêmicos e aos representantes dos alunos que participam da validação do sistema (ISO/IEC/IEEE, 2018).</w:t>
      </w:r>
    </w:p>
    <w:p w14:paraId="2946CED0" w14:textId="77777777" w:rsidR="0063360E" w:rsidRPr="00632AC0" w:rsidRDefault="0040612D">
      <w:pPr>
        <w:pStyle w:val="Ttulo2"/>
        <w:rPr>
          <w:lang w:val="pt-BR"/>
        </w:rPr>
      </w:pPr>
      <w:bookmarkStart w:id="2" w:name="_Toc226928337"/>
      <w:r w:rsidRPr="00632AC0">
        <w:rPr>
          <w:lang w:val="pt-BR"/>
        </w:rPr>
        <w:t>1.2 Escopo</w:t>
      </w:r>
      <w:bookmarkEnd w:id="2"/>
    </w:p>
    <w:p w14:paraId="48E21865" w14:textId="6C4FD9A2" w:rsidR="00C81AA4" w:rsidRDefault="00C81AA4" w:rsidP="00C81AA4">
      <w:pPr>
        <w:pStyle w:val="Ttulo2"/>
        <w:spacing w:line="276" w:lineRule="auto"/>
        <w:rPr>
          <w:rFonts w:asciiTheme="minorHAnsi" w:eastAsiaTheme="minorEastAsia" w:hAnsiTheme="minorHAnsi" w:cstheme="minorBidi"/>
          <w:color w:val="auto"/>
          <w:sz w:val="22"/>
          <w:szCs w:val="22"/>
          <w:lang w:val="pt-BR"/>
        </w:rPr>
      </w:pPr>
      <w:bookmarkStart w:id="3" w:name="_Toc226928338"/>
      <w:r>
        <w:rPr>
          <w:rFonts w:asciiTheme="minorHAnsi" w:eastAsiaTheme="minorEastAsia" w:hAnsiTheme="minorHAnsi" w:cstheme="minorBidi"/>
          <w:color w:val="auto"/>
          <w:sz w:val="22"/>
          <w:szCs w:val="22"/>
          <w:lang w:val="pt-BR"/>
        </w:rPr>
        <w:t xml:space="preserve">O </w:t>
      </w:r>
      <w:r w:rsidR="0088057D" w:rsidRPr="0088057D">
        <w:rPr>
          <w:rFonts w:asciiTheme="minorHAnsi" w:eastAsiaTheme="minorEastAsia" w:hAnsiTheme="minorHAnsi" w:cstheme="minorBidi"/>
          <w:color w:val="auto"/>
          <w:sz w:val="22"/>
          <w:szCs w:val="22"/>
          <w:lang w:val="pt-BR"/>
        </w:rPr>
        <w:t xml:space="preserve">FalaMundo EdTech </w:t>
      </w:r>
      <w:r>
        <w:rPr>
          <w:rFonts w:asciiTheme="minorHAnsi" w:eastAsiaTheme="minorEastAsia" w:hAnsiTheme="minorHAnsi" w:cstheme="minorBidi"/>
          <w:color w:val="auto"/>
          <w:sz w:val="22"/>
          <w:szCs w:val="22"/>
          <w:lang w:val="pt-BR"/>
        </w:rPr>
        <w:t xml:space="preserve">abrange os processos de </w:t>
      </w:r>
      <w:r w:rsidR="0088057D" w:rsidRPr="0088057D">
        <w:rPr>
          <w:rFonts w:asciiTheme="minorHAnsi" w:eastAsiaTheme="minorEastAsia" w:hAnsiTheme="minorHAnsi" w:cstheme="minorBidi"/>
          <w:color w:val="auto"/>
          <w:sz w:val="22"/>
          <w:szCs w:val="22"/>
          <w:lang w:val="pt-BR"/>
        </w:rPr>
        <w:t>compreende</w:t>
      </w:r>
      <w:r>
        <w:rPr>
          <w:rFonts w:asciiTheme="minorHAnsi" w:eastAsiaTheme="minorEastAsia" w:hAnsiTheme="minorHAnsi" w:cstheme="minorBidi"/>
          <w:color w:val="auto"/>
          <w:sz w:val="22"/>
          <w:szCs w:val="22"/>
          <w:lang w:val="pt-BR"/>
        </w:rPr>
        <w:t>r</w:t>
      </w:r>
      <w:r w:rsidR="0088057D" w:rsidRPr="0088057D">
        <w:rPr>
          <w:rFonts w:asciiTheme="minorHAnsi" w:eastAsiaTheme="minorEastAsia" w:hAnsiTheme="minorHAnsi" w:cstheme="minorBidi"/>
          <w:color w:val="auto"/>
          <w:sz w:val="22"/>
          <w:szCs w:val="22"/>
          <w:lang w:val="pt-BR"/>
        </w:rPr>
        <w:t xml:space="preserve"> o gerenciamento de usuários, incluindo acesso ao sistema, criação e atualização de perfis com informações de idioma, nível, interesses e disponibilidade.</w:t>
      </w:r>
      <w:r>
        <w:rPr>
          <w:rFonts w:asciiTheme="minorHAnsi" w:eastAsiaTheme="minorEastAsia" w:hAnsiTheme="minorHAnsi" w:cstheme="minorBidi"/>
          <w:color w:val="auto"/>
          <w:sz w:val="22"/>
          <w:szCs w:val="22"/>
          <w:lang w:val="pt-BR"/>
        </w:rPr>
        <w:t xml:space="preserve"> U</w:t>
      </w:r>
      <w:r w:rsidR="0088057D" w:rsidRPr="0088057D">
        <w:rPr>
          <w:rFonts w:asciiTheme="minorHAnsi" w:eastAsiaTheme="minorEastAsia" w:hAnsiTheme="minorHAnsi" w:cstheme="minorBidi"/>
          <w:color w:val="auto"/>
          <w:sz w:val="22"/>
          <w:szCs w:val="22"/>
          <w:lang w:val="pt-BR"/>
        </w:rPr>
        <w:t xml:space="preserve">m algoritmo de recomendação responsável por gerar um feed inteligente de potenciais parceiros com base na afinidade linguística e interesses em comum. </w:t>
      </w:r>
      <w:r>
        <w:rPr>
          <w:rFonts w:asciiTheme="minorHAnsi" w:eastAsiaTheme="minorEastAsia" w:hAnsiTheme="minorHAnsi" w:cstheme="minorBidi"/>
          <w:color w:val="auto"/>
          <w:sz w:val="22"/>
          <w:szCs w:val="22"/>
          <w:lang w:val="pt-BR"/>
        </w:rPr>
        <w:t xml:space="preserve">O sistema não cobre, </w:t>
      </w:r>
      <w:r w:rsidR="0088057D" w:rsidRPr="0088057D">
        <w:rPr>
          <w:rFonts w:asciiTheme="minorHAnsi" w:eastAsiaTheme="minorEastAsia" w:hAnsiTheme="minorHAnsi" w:cstheme="minorBidi"/>
          <w:color w:val="auto"/>
          <w:sz w:val="22"/>
          <w:szCs w:val="22"/>
          <w:lang w:val="pt-BR"/>
        </w:rPr>
        <w:t>funcionalidades acadêmicas ou administrativas, como lançamento de notas, controle de frequência ou gestão financeira.</w:t>
      </w:r>
    </w:p>
    <w:p w14:paraId="2A6C0602" w14:textId="77777777" w:rsidR="00C81AA4" w:rsidRDefault="00C81AA4">
      <w:pPr>
        <w:pStyle w:val="Ttulo2"/>
        <w:rPr>
          <w:lang w:val="pt-BR"/>
        </w:rPr>
      </w:pPr>
    </w:p>
    <w:p w14:paraId="60191788" w14:textId="24CEBE6C" w:rsidR="0063360E" w:rsidRPr="0088057D" w:rsidRDefault="0040612D">
      <w:pPr>
        <w:pStyle w:val="Ttulo2"/>
        <w:rPr>
          <w:lang w:val="pt-BR"/>
        </w:rPr>
      </w:pPr>
      <w:r w:rsidRPr="0088057D">
        <w:rPr>
          <w:lang w:val="pt-BR"/>
        </w:rPr>
        <w:t>1.3 Definições, siglas e abreviações</w:t>
      </w:r>
      <w:bookmarkEnd w:id="3"/>
    </w:p>
    <w:tbl>
      <w:tblPr>
        <w:tblStyle w:val="GradeClara-nfase1"/>
        <w:tblW w:w="10750" w:type="dxa"/>
        <w:tblInd w:w="-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5"/>
        <w:gridCol w:w="5375"/>
      </w:tblGrid>
      <w:tr w:rsidR="0063360E" w:rsidRPr="00C33D11" w14:paraId="6205473E" w14:textId="77777777" w:rsidTr="009C0058">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3DA8B318" w14:textId="4F049603" w:rsidR="0063360E" w:rsidRPr="0088057D" w:rsidRDefault="00C33D11">
            <w:pPr>
              <w:rPr>
                <w:lang w:val="pt-BR"/>
              </w:rPr>
            </w:pPr>
            <w:r w:rsidRPr="00C81AA4">
              <w:rPr>
                <w:lang w:val="pt-BR"/>
              </w:rPr>
              <w:t>FalaMundo EdTech</w:t>
            </w:r>
          </w:p>
        </w:tc>
        <w:tc>
          <w:tcPr>
            <w:tcW w:w="5375" w:type="dxa"/>
            <w:tcBorders>
              <w:top w:val="none" w:sz="0" w:space="0" w:color="auto"/>
              <w:left w:val="none" w:sz="0" w:space="0" w:color="auto"/>
              <w:bottom w:val="none" w:sz="0" w:space="0" w:color="auto"/>
              <w:right w:val="none" w:sz="0" w:space="0" w:color="auto"/>
            </w:tcBorders>
          </w:tcPr>
          <w:p w14:paraId="0BEB6EC6" w14:textId="400BAC04" w:rsidR="0063360E" w:rsidRPr="00C33D11" w:rsidRDefault="00C33D11">
            <w:pPr>
              <w:cnfStyle w:val="100000000000" w:firstRow="1" w:lastRow="0" w:firstColumn="0" w:lastColumn="0" w:oddVBand="0" w:evenVBand="0" w:oddHBand="0" w:evenHBand="0" w:firstRowFirstColumn="0" w:firstRowLastColumn="0" w:lastRowFirstColumn="0" w:lastRowLastColumn="0"/>
              <w:rPr>
                <w:b w:val="0"/>
                <w:bCs w:val="0"/>
                <w:lang w:val="pt-BR"/>
              </w:rPr>
            </w:pPr>
            <w:r w:rsidRPr="00C33D11">
              <w:rPr>
                <w:b w:val="0"/>
                <w:bCs w:val="0"/>
                <w:szCs w:val="20"/>
                <w:lang w:val="pt-BR"/>
              </w:rPr>
              <w:t>Aprendizado de Idiomas com Falantes Nativos</w:t>
            </w:r>
          </w:p>
        </w:tc>
      </w:tr>
      <w:tr w:rsidR="0063360E" w:rsidRPr="001F4F21" w14:paraId="4061F04F" w14:textId="77777777" w:rsidTr="009C0058">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7F8B00E4" w14:textId="0627D886" w:rsidR="0063360E" w:rsidRDefault="00C33D11">
            <w:r w:rsidRPr="00C33D11">
              <w:t>APIs</w:t>
            </w:r>
          </w:p>
        </w:tc>
        <w:tc>
          <w:tcPr>
            <w:tcW w:w="5375" w:type="dxa"/>
            <w:tcBorders>
              <w:top w:val="none" w:sz="0" w:space="0" w:color="auto"/>
              <w:left w:val="none" w:sz="0" w:space="0" w:color="auto"/>
              <w:bottom w:val="none" w:sz="0" w:space="0" w:color="auto"/>
              <w:right w:val="none" w:sz="0" w:space="0" w:color="auto"/>
            </w:tcBorders>
          </w:tcPr>
          <w:p w14:paraId="12AE3633" w14:textId="1AE6D72C" w:rsidR="0063360E" w:rsidRPr="00C81AA4" w:rsidRDefault="00C33D11">
            <w:pPr>
              <w:cnfStyle w:val="000000100000" w:firstRow="0" w:lastRow="0" w:firstColumn="0" w:lastColumn="0" w:oddVBand="0" w:evenVBand="0" w:oddHBand="1" w:evenHBand="0" w:firstRowFirstColumn="0" w:firstRowLastColumn="0" w:lastRowFirstColumn="0" w:lastRowLastColumn="0"/>
              <w:rPr>
                <w:lang w:val="pt-BR"/>
              </w:rPr>
            </w:pPr>
            <w:r w:rsidRPr="00C33D11">
              <w:rPr>
                <w:lang w:val="pt-BR"/>
              </w:rPr>
              <w:t>Interfaces de Programação de Aplicações</w:t>
            </w:r>
          </w:p>
        </w:tc>
      </w:tr>
      <w:tr w:rsidR="0063360E" w:rsidRPr="001F4F21" w14:paraId="74730235" w14:textId="77777777" w:rsidTr="009C0058">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084CDFDE" w14:textId="77777777" w:rsidR="0063360E" w:rsidRDefault="0040612D">
            <w:r>
              <w:t>ERS</w:t>
            </w:r>
          </w:p>
        </w:tc>
        <w:tc>
          <w:tcPr>
            <w:tcW w:w="5375" w:type="dxa"/>
            <w:tcBorders>
              <w:top w:val="none" w:sz="0" w:space="0" w:color="auto"/>
              <w:left w:val="none" w:sz="0" w:space="0" w:color="auto"/>
              <w:bottom w:val="none" w:sz="0" w:space="0" w:color="auto"/>
              <w:right w:val="none" w:sz="0" w:space="0" w:color="auto"/>
            </w:tcBorders>
          </w:tcPr>
          <w:p w14:paraId="083500F9" w14:textId="77777777" w:rsidR="0063360E" w:rsidRPr="00632AC0" w:rsidRDefault="0040612D">
            <w:pPr>
              <w:cnfStyle w:val="000000010000" w:firstRow="0" w:lastRow="0" w:firstColumn="0" w:lastColumn="0" w:oddVBand="0" w:evenVBand="0" w:oddHBand="0" w:evenHBand="1" w:firstRowFirstColumn="0" w:firstRowLastColumn="0" w:lastRowFirstColumn="0" w:lastRowLastColumn="0"/>
              <w:rPr>
                <w:lang w:val="pt-BR"/>
              </w:rPr>
            </w:pPr>
            <w:r w:rsidRPr="00632AC0">
              <w:rPr>
                <w:lang w:val="pt-BR"/>
              </w:rPr>
              <w:t>Especificação de Requisitos de Software</w:t>
            </w:r>
          </w:p>
        </w:tc>
      </w:tr>
      <w:tr w:rsidR="0063360E" w:rsidRPr="001F4F21" w14:paraId="1DA3B28D" w14:textId="77777777" w:rsidTr="009C0058">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7B289C78" w14:textId="77777777" w:rsidR="0063360E" w:rsidRDefault="0040612D">
            <w:r>
              <w:t>UC</w:t>
            </w:r>
          </w:p>
        </w:tc>
        <w:tc>
          <w:tcPr>
            <w:tcW w:w="5375" w:type="dxa"/>
            <w:tcBorders>
              <w:top w:val="none" w:sz="0" w:space="0" w:color="auto"/>
              <w:left w:val="none" w:sz="0" w:space="0" w:color="auto"/>
              <w:bottom w:val="none" w:sz="0" w:space="0" w:color="auto"/>
              <w:right w:val="none" w:sz="0" w:space="0" w:color="auto"/>
            </w:tcBorders>
          </w:tcPr>
          <w:p w14:paraId="6007931D" w14:textId="77777777" w:rsidR="0063360E" w:rsidRPr="00632AC0" w:rsidRDefault="0040612D">
            <w:pPr>
              <w:cnfStyle w:val="000000100000" w:firstRow="0" w:lastRow="0" w:firstColumn="0" w:lastColumn="0" w:oddVBand="0" w:evenVBand="0" w:oddHBand="1" w:evenHBand="0" w:firstRowFirstColumn="0" w:firstRowLastColumn="0" w:lastRowFirstColumn="0" w:lastRowLastColumn="0"/>
              <w:rPr>
                <w:lang w:val="pt-BR"/>
              </w:rPr>
            </w:pPr>
            <w:r w:rsidRPr="00632AC0">
              <w:rPr>
                <w:lang w:val="pt-BR"/>
              </w:rPr>
              <w:t>Caso de uso (Use Case)</w:t>
            </w:r>
          </w:p>
        </w:tc>
      </w:tr>
      <w:tr w:rsidR="0063360E" w14:paraId="787B7E9A" w14:textId="77777777" w:rsidTr="009C0058">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2C059E18" w14:textId="77777777" w:rsidR="0063360E" w:rsidRDefault="0040612D">
            <w:r>
              <w:t>RF</w:t>
            </w:r>
          </w:p>
        </w:tc>
        <w:tc>
          <w:tcPr>
            <w:tcW w:w="5375" w:type="dxa"/>
            <w:tcBorders>
              <w:top w:val="none" w:sz="0" w:space="0" w:color="auto"/>
              <w:left w:val="none" w:sz="0" w:space="0" w:color="auto"/>
              <w:bottom w:val="none" w:sz="0" w:space="0" w:color="auto"/>
              <w:right w:val="none" w:sz="0" w:space="0" w:color="auto"/>
            </w:tcBorders>
          </w:tcPr>
          <w:p w14:paraId="6E8ED482" w14:textId="77777777" w:rsidR="0063360E" w:rsidRDefault="0040612D">
            <w:pPr>
              <w:cnfStyle w:val="000000010000" w:firstRow="0" w:lastRow="0" w:firstColumn="0" w:lastColumn="0" w:oddVBand="0" w:evenVBand="0" w:oddHBand="0" w:evenHBand="1" w:firstRowFirstColumn="0" w:firstRowLastColumn="0" w:lastRowFirstColumn="0" w:lastRowLastColumn="0"/>
            </w:pPr>
            <w:r>
              <w:t>Requisito funcional</w:t>
            </w:r>
          </w:p>
        </w:tc>
      </w:tr>
      <w:tr w:rsidR="0063360E" w14:paraId="378A1664" w14:textId="77777777" w:rsidTr="009C0058">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34B4D20E" w14:textId="77777777" w:rsidR="0063360E" w:rsidRDefault="0040612D">
            <w:r>
              <w:t>RNF</w:t>
            </w:r>
          </w:p>
        </w:tc>
        <w:tc>
          <w:tcPr>
            <w:tcW w:w="5375" w:type="dxa"/>
            <w:tcBorders>
              <w:top w:val="none" w:sz="0" w:space="0" w:color="auto"/>
              <w:left w:val="none" w:sz="0" w:space="0" w:color="auto"/>
              <w:bottom w:val="none" w:sz="0" w:space="0" w:color="auto"/>
              <w:right w:val="none" w:sz="0" w:space="0" w:color="auto"/>
            </w:tcBorders>
          </w:tcPr>
          <w:p w14:paraId="17EB4385" w14:textId="77777777" w:rsidR="0063360E" w:rsidRDefault="0040612D">
            <w:pPr>
              <w:cnfStyle w:val="000000100000" w:firstRow="0" w:lastRow="0" w:firstColumn="0" w:lastColumn="0" w:oddVBand="0" w:evenVBand="0" w:oddHBand="1" w:evenHBand="0" w:firstRowFirstColumn="0" w:firstRowLastColumn="0" w:lastRowFirstColumn="0" w:lastRowLastColumn="0"/>
            </w:pPr>
            <w:r>
              <w:t>Requisito não funcional</w:t>
            </w:r>
          </w:p>
        </w:tc>
      </w:tr>
      <w:tr w:rsidR="0063360E" w:rsidRPr="009C0058" w14:paraId="604E6FA8" w14:textId="77777777" w:rsidTr="009C0058">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5375" w:type="dxa"/>
            <w:tcBorders>
              <w:top w:val="none" w:sz="0" w:space="0" w:color="auto"/>
              <w:left w:val="none" w:sz="0" w:space="0" w:color="auto"/>
              <w:bottom w:val="none" w:sz="0" w:space="0" w:color="auto"/>
              <w:right w:val="none" w:sz="0" w:space="0" w:color="auto"/>
            </w:tcBorders>
          </w:tcPr>
          <w:p w14:paraId="4789C256" w14:textId="56BFFE81" w:rsidR="009C0058" w:rsidRPr="009C0058" w:rsidRDefault="0040612D">
            <w:pPr>
              <w:rPr>
                <w:b w:val="0"/>
                <w:bCs w:val="0"/>
              </w:rPr>
            </w:pPr>
            <w:r>
              <w:t>RN</w:t>
            </w:r>
          </w:p>
        </w:tc>
        <w:tc>
          <w:tcPr>
            <w:tcW w:w="5375" w:type="dxa"/>
            <w:tcBorders>
              <w:top w:val="none" w:sz="0" w:space="0" w:color="auto"/>
              <w:left w:val="none" w:sz="0" w:space="0" w:color="auto"/>
              <w:bottom w:val="none" w:sz="0" w:space="0" w:color="auto"/>
              <w:right w:val="none" w:sz="0" w:space="0" w:color="auto"/>
            </w:tcBorders>
          </w:tcPr>
          <w:p w14:paraId="661EA391" w14:textId="56F67239" w:rsidR="009C0058" w:rsidRDefault="0040612D">
            <w:pPr>
              <w:cnfStyle w:val="000000010000" w:firstRow="0" w:lastRow="0" w:firstColumn="0" w:lastColumn="0" w:oddVBand="0" w:evenVBand="0" w:oddHBand="0" w:evenHBand="1" w:firstRowFirstColumn="0" w:firstRowLastColumn="0" w:lastRowFirstColumn="0" w:lastRowLastColumn="0"/>
            </w:pPr>
            <w:proofErr w:type="spellStart"/>
            <w:r>
              <w:t>Regra</w:t>
            </w:r>
            <w:proofErr w:type="spellEnd"/>
            <w:r>
              <w:t xml:space="preserve"> de </w:t>
            </w:r>
            <w:proofErr w:type="spellStart"/>
            <w:r>
              <w:t>negócio</w:t>
            </w:r>
            <w:proofErr w:type="spellEnd"/>
          </w:p>
          <w:p w14:paraId="0AF12613" w14:textId="3DE79CCA" w:rsidR="009C0058" w:rsidRPr="009C0058" w:rsidRDefault="009C0058">
            <w:pPr>
              <w:cnfStyle w:val="000000010000" w:firstRow="0" w:lastRow="0" w:firstColumn="0" w:lastColumn="0" w:oddVBand="0" w:evenVBand="0" w:oddHBand="0" w:evenHBand="1" w:firstRowFirstColumn="0" w:firstRowLastColumn="0" w:lastRowFirstColumn="0" w:lastRowLastColumn="0"/>
              <w:rPr>
                <w:lang w:val="pt-BR"/>
              </w:rPr>
            </w:pPr>
          </w:p>
        </w:tc>
      </w:tr>
    </w:tbl>
    <w:p w14:paraId="3C1E682F" w14:textId="77777777" w:rsidR="0063360E" w:rsidRDefault="0040612D">
      <w:pPr>
        <w:pStyle w:val="Ttulo2"/>
      </w:pPr>
      <w:bookmarkStart w:id="4" w:name="_Toc226928339"/>
      <w:r>
        <w:t xml:space="preserve">1.4 </w:t>
      </w:r>
      <w:proofErr w:type="spellStart"/>
      <w:r>
        <w:t>Referências</w:t>
      </w:r>
      <w:bookmarkEnd w:id="4"/>
      <w:proofErr w:type="spellEnd"/>
    </w:p>
    <w:p w14:paraId="758F98FB" w14:textId="77777777" w:rsidR="0063360E" w:rsidRPr="00632AC0" w:rsidRDefault="0040612D">
      <w:pPr>
        <w:jc w:val="both"/>
        <w:rPr>
          <w:lang w:val="pt-BR"/>
        </w:rPr>
      </w:pPr>
      <w:r w:rsidRPr="00632AC0">
        <w:rPr>
          <w:lang w:val="pt-BR"/>
        </w:rPr>
        <w:t>ISO/IEC/IEEE 29148:2018; Regimento Geral da UFA, Resolução nº 42/2025 (Normas de Matrícula); Plano de Ensino do Semestre 2026.1.</w:t>
      </w:r>
    </w:p>
    <w:p w14:paraId="20ECC115" w14:textId="77777777" w:rsidR="0063360E" w:rsidRPr="00632AC0" w:rsidRDefault="0040612D">
      <w:pPr>
        <w:pStyle w:val="Ttulo1"/>
        <w:rPr>
          <w:lang w:val="pt-BR"/>
        </w:rPr>
      </w:pPr>
      <w:bookmarkStart w:id="5" w:name="_Toc226928340"/>
      <w:r w:rsidRPr="00632AC0">
        <w:rPr>
          <w:lang w:val="pt-BR"/>
        </w:rPr>
        <w:t>2 Descrição geral do produto</w:t>
      </w:r>
      <w:bookmarkEnd w:id="5"/>
    </w:p>
    <w:p w14:paraId="35B80BAF" w14:textId="77777777" w:rsidR="0063360E" w:rsidRPr="00632AC0" w:rsidRDefault="0040612D">
      <w:pPr>
        <w:pStyle w:val="Ttulo2"/>
        <w:rPr>
          <w:lang w:val="pt-BR"/>
        </w:rPr>
      </w:pPr>
      <w:bookmarkStart w:id="6" w:name="_Toc226928341"/>
      <w:r w:rsidRPr="00632AC0">
        <w:rPr>
          <w:lang w:val="pt-BR"/>
        </w:rPr>
        <w:t>2.1 Perspectiva do produto</w:t>
      </w:r>
      <w:bookmarkEnd w:id="6"/>
    </w:p>
    <w:p w14:paraId="10D335DE" w14:textId="329E132A" w:rsidR="00C81AA4" w:rsidRPr="00C81AA4" w:rsidRDefault="0040612D" w:rsidP="008205B7">
      <w:pPr>
        <w:jc w:val="both"/>
        <w:rPr>
          <w:lang w:val="pt-BR"/>
        </w:rPr>
      </w:pPr>
      <w:r w:rsidRPr="00632AC0">
        <w:rPr>
          <w:lang w:val="pt-BR"/>
        </w:rPr>
        <w:t xml:space="preserve">O </w:t>
      </w:r>
      <w:r w:rsidR="00C81AA4" w:rsidRPr="00C81AA4">
        <w:rPr>
          <w:b/>
          <w:bCs/>
          <w:lang w:val="pt-BR"/>
        </w:rPr>
        <w:t>FalaMundo EdTech</w:t>
      </w:r>
      <w:r w:rsidR="00C81AA4" w:rsidRPr="00C81AA4">
        <w:rPr>
          <w:lang w:val="pt-BR"/>
        </w:rPr>
        <w:t xml:space="preserve"> é um sistema digital independente, do tipo plataforma web/mobile, voltado à prática de idiomas por meio da conexão entre usuários com interesses e objetivos complementares.</w:t>
      </w:r>
      <w:r w:rsidR="00C81AA4">
        <w:rPr>
          <w:lang w:val="pt-BR"/>
        </w:rPr>
        <w:t xml:space="preserve"> </w:t>
      </w:r>
      <w:r w:rsidR="00C81AA4" w:rsidRPr="00C81AA4">
        <w:rPr>
          <w:lang w:val="pt-BR"/>
        </w:rPr>
        <w:t xml:space="preserve">Ele se posiciona como uma </w:t>
      </w:r>
      <w:r w:rsidR="00C81AA4" w:rsidRPr="00C81AA4">
        <w:rPr>
          <w:b/>
          <w:bCs/>
          <w:lang w:val="pt-BR"/>
        </w:rPr>
        <w:t>plataforma intermediadora de conversação</w:t>
      </w:r>
      <w:r w:rsidR="00C81AA4" w:rsidRPr="00C81AA4">
        <w:rPr>
          <w:lang w:val="pt-BR"/>
        </w:rPr>
        <w:t>, integrando diferentes serviços externos para viabilizar sua operação</w:t>
      </w:r>
      <w:r w:rsidR="00312C6F">
        <w:rPr>
          <w:lang w:val="pt-BR"/>
        </w:rPr>
        <w:t>.</w:t>
      </w:r>
      <w:r w:rsidR="008205B7" w:rsidRPr="008205B7">
        <w:rPr>
          <w:lang w:val="pt-BR"/>
        </w:rPr>
        <w:t xml:space="preserve">  APIs de </w:t>
      </w:r>
      <w:r w:rsidR="008205B7" w:rsidRPr="008205B7">
        <w:rPr>
          <w:b/>
          <w:bCs/>
          <w:lang w:val="pt-BR"/>
        </w:rPr>
        <w:t>videochamada (</w:t>
      </w:r>
      <w:proofErr w:type="spellStart"/>
      <w:r w:rsidR="008205B7" w:rsidRPr="008205B7">
        <w:rPr>
          <w:b/>
          <w:bCs/>
          <w:lang w:val="pt-BR"/>
        </w:rPr>
        <w:t>WebRTC</w:t>
      </w:r>
      <w:proofErr w:type="spellEnd"/>
      <w:r w:rsidR="008205B7" w:rsidRPr="008205B7">
        <w:rPr>
          <w:b/>
          <w:bCs/>
          <w:lang w:val="pt-BR"/>
        </w:rPr>
        <w:t xml:space="preserve">, </w:t>
      </w:r>
      <w:proofErr w:type="spellStart"/>
      <w:r w:rsidR="008205B7" w:rsidRPr="008205B7">
        <w:rPr>
          <w:b/>
          <w:bCs/>
          <w:lang w:val="pt-BR"/>
        </w:rPr>
        <w:t>ex</w:t>
      </w:r>
      <w:proofErr w:type="spellEnd"/>
      <w:r w:rsidR="008205B7" w:rsidRPr="008205B7">
        <w:rPr>
          <w:b/>
          <w:bCs/>
          <w:lang w:val="pt-BR"/>
        </w:rPr>
        <w:t xml:space="preserve">: </w:t>
      </w:r>
      <w:proofErr w:type="spellStart"/>
      <w:r w:rsidR="008205B7" w:rsidRPr="008205B7">
        <w:rPr>
          <w:b/>
          <w:bCs/>
          <w:lang w:val="pt-BR"/>
        </w:rPr>
        <w:t>Twilio</w:t>
      </w:r>
      <w:proofErr w:type="spellEnd"/>
      <w:r w:rsidR="008205B7" w:rsidRPr="008205B7">
        <w:rPr>
          <w:b/>
          <w:bCs/>
          <w:lang w:val="pt-BR"/>
        </w:rPr>
        <w:t xml:space="preserve"> / </w:t>
      </w:r>
      <w:proofErr w:type="spellStart"/>
      <w:r w:rsidR="008205B7" w:rsidRPr="008205B7">
        <w:rPr>
          <w:b/>
          <w:bCs/>
          <w:lang w:val="pt-BR"/>
        </w:rPr>
        <w:t>Vonage</w:t>
      </w:r>
      <w:proofErr w:type="spellEnd"/>
      <w:r w:rsidR="008205B7" w:rsidRPr="008205B7">
        <w:rPr>
          <w:b/>
          <w:bCs/>
          <w:lang w:val="pt-BR"/>
        </w:rPr>
        <w:t>)</w:t>
      </w:r>
      <w:r w:rsidR="008205B7" w:rsidRPr="008205B7">
        <w:rPr>
          <w:lang w:val="pt-BR"/>
        </w:rPr>
        <w:t xml:space="preserve"> para comunicação em tempo </w:t>
      </w:r>
      <w:proofErr w:type="gramStart"/>
      <w:r w:rsidR="008205B7" w:rsidRPr="008205B7">
        <w:rPr>
          <w:lang w:val="pt-BR"/>
        </w:rPr>
        <w:t xml:space="preserve">real </w:t>
      </w:r>
      <w:r w:rsidR="008205B7">
        <w:rPr>
          <w:lang w:val="pt-BR"/>
        </w:rPr>
        <w:t xml:space="preserve"> </w:t>
      </w:r>
      <w:r w:rsidR="008205B7" w:rsidRPr="008205B7">
        <w:rPr>
          <w:lang w:val="pt-BR"/>
        </w:rPr>
        <w:t>APIs</w:t>
      </w:r>
      <w:proofErr w:type="gramEnd"/>
      <w:r w:rsidR="008205B7" w:rsidRPr="008205B7">
        <w:rPr>
          <w:lang w:val="pt-BR"/>
        </w:rPr>
        <w:t xml:space="preserve"> de </w:t>
      </w:r>
      <w:r w:rsidR="008205B7" w:rsidRPr="008205B7">
        <w:rPr>
          <w:b/>
          <w:bCs/>
          <w:lang w:val="pt-BR"/>
        </w:rPr>
        <w:t>calendário (</w:t>
      </w:r>
      <w:proofErr w:type="spellStart"/>
      <w:r w:rsidR="008205B7" w:rsidRPr="008205B7">
        <w:rPr>
          <w:b/>
          <w:bCs/>
          <w:lang w:val="pt-BR"/>
        </w:rPr>
        <w:t>ex</w:t>
      </w:r>
      <w:proofErr w:type="spellEnd"/>
      <w:r w:rsidR="008205B7" w:rsidRPr="008205B7">
        <w:rPr>
          <w:b/>
          <w:bCs/>
          <w:lang w:val="pt-BR"/>
        </w:rPr>
        <w:t xml:space="preserve">: Google </w:t>
      </w:r>
      <w:proofErr w:type="spellStart"/>
      <w:r w:rsidR="008205B7" w:rsidRPr="008205B7">
        <w:rPr>
          <w:b/>
          <w:bCs/>
          <w:lang w:val="pt-BR"/>
        </w:rPr>
        <w:t>Calendar</w:t>
      </w:r>
      <w:proofErr w:type="spellEnd"/>
      <w:r w:rsidR="008205B7" w:rsidRPr="008205B7">
        <w:rPr>
          <w:b/>
          <w:bCs/>
          <w:lang w:val="pt-BR"/>
        </w:rPr>
        <w:t xml:space="preserve"> / Apple </w:t>
      </w:r>
      <w:proofErr w:type="spellStart"/>
      <w:r w:rsidR="008205B7" w:rsidRPr="008205B7">
        <w:rPr>
          <w:b/>
          <w:bCs/>
          <w:lang w:val="pt-BR"/>
        </w:rPr>
        <w:t>Calendar</w:t>
      </w:r>
      <w:proofErr w:type="spellEnd"/>
      <w:r w:rsidR="008205B7" w:rsidRPr="008205B7">
        <w:rPr>
          <w:b/>
          <w:bCs/>
          <w:lang w:val="pt-BR"/>
        </w:rPr>
        <w:t>)</w:t>
      </w:r>
      <w:r w:rsidR="008205B7" w:rsidRPr="008205B7">
        <w:rPr>
          <w:lang w:val="pt-BR"/>
        </w:rPr>
        <w:t xml:space="preserve"> para gerenciamento de horários e fusos</w:t>
      </w:r>
      <w:r w:rsidR="008205B7">
        <w:rPr>
          <w:lang w:val="pt-BR"/>
        </w:rPr>
        <w:t xml:space="preserve">. </w:t>
      </w:r>
      <w:r w:rsidR="008205B7" w:rsidRPr="008205B7">
        <w:rPr>
          <w:lang w:val="pt-BR"/>
        </w:rPr>
        <w:t>Serviços de nuvem (</w:t>
      </w:r>
      <w:proofErr w:type="spellStart"/>
      <w:r w:rsidR="008205B7" w:rsidRPr="008205B7">
        <w:rPr>
          <w:lang w:val="pt-BR"/>
        </w:rPr>
        <w:t>ex</w:t>
      </w:r>
      <w:proofErr w:type="spellEnd"/>
      <w:r w:rsidR="008205B7" w:rsidRPr="008205B7">
        <w:rPr>
          <w:lang w:val="pt-BR"/>
        </w:rPr>
        <w:t>: AWS, Microsoft Azure, Google Cloud) para infraestrutura e disponibilidade</w:t>
      </w:r>
      <w:r w:rsidR="00312C6F">
        <w:rPr>
          <w:lang w:val="pt-BR"/>
        </w:rPr>
        <w:t xml:space="preserve"> </w:t>
      </w:r>
      <w:r w:rsidR="00C81AA4" w:rsidRPr="00C81AA4">
        <w:rPr>
          <w:lang w:val="pt-BR"/>
        </w:rPr>
        <w:t>O sistema não depende de sistemas acadêmicos tradicionais</w:t>
      </w:r>
      <w:r w:rsidR="00312C6F" w:rsidRPr="00C81AA4">
        <w:rPr>
          <w:lang w:val="pt-BR"/>
        </w:rPr>
        <w:t xml:space="preserve">, </w:t>
      </w:r>
      <w:r w:rsidR="00C81AA4" w:rsidRPr="00C81AA4">
        <w:rPr>
          <w:lang w:val="pt-BR"/>
        </w:rPr>
        <w:t>operando de forma autônoma, com foco em experiência do usuário e pareamento inteligente.</w:t>
      </w:r>
    </w:p>
    <w:p w14:paraId="0852D796" w14:textId="77777777" w:rsidR="0063360E" w:rsidRDefault="0040612D">
      <w:pPr>
        <w:pStyle w:val="Ttulo2"/>
        <w:rPr>
          <w:lang w:val="pt-BR"/>
        </w:rPr>
      </w:pPr>
      <w:bookmarkStart w:id="7" w:name="_Toc226928342"/>
      <w:r w:rsidRPr="00632AC0">
        <w:rPr>
          <w:lang w:val="pt-BR"/>
        </w:rPr>
        <w:lastRenderedPageBreak/>
        <w:t>2.2 Funções do produto</w:t>
      </w:r>
      <w:bookmarkEnd w:id="7"/>
    </w:p>
    <w:p w14:paraId="08100161" w14:textId="3CF3E777" w:rsidR="00312C6F" w:rsidRPr="00312C6F" w:rsidRDefault="00312C6F" w:rsidP="00312C6F">
      <w:pPr>
        <w:spacing w:line="276" w:lineRule="auto"/>
        <w:rPr>
          <w:lang w:val="pt-BR"/>
        </w:rPr>
      </w:pPr>
      <w:r w:rsidRPr="00312C6F">
        <w:rPr>
          <w:lang w:val="pt-BR"/>
        </w:rPr>
        <w:t>O sistema FalaMundo EdTech tem como principal função possibilitar a conexão entre usuários para prática de idiomas de forma estruturada e eficiente. Para isso, permite que o usuário realize seu cadastro, autentique-se na plataforma e crie ou atualize seu perfil com informações essenciais, como idioma nativo, idioma que deseja aprender, nível de proficiência, interesses pessoais e disponibilidade de horários.</w:t>
      </w:r>
      <w:r>
        <w:rPr>
          <w:lang w:val="pt-BR"/>
        </w:rPr>
        <w:t xml:space="preserve"> </w:t>
      </w:r>
      <w:r w:rsidRPr="00312C6F">
        <w:rPr>
          <w:lang w:val="pt-BR"/>
        </w:rPr>
        <w:t>A partir desses dados, o sistema executa um algoritmo de pareamento inteligente, responsável por identificar e sugerir potenciais parceiros compatíveis, considerando afinidade linguística e interesses em comum. Essas sugestões são apresentadas ao usuário por meio de um feed dinâmico, que pode ser filtrado conforme preferências específicas.</w:t>
      </w:r>
      <w:r>
        <w:rPr>
          <w:lang w:val="pt-BR"/>
        </w:rPr>
        <w:t xml:space="preserve"> </w:t>
      </w:r>
      <w:r w:rsidRPr="00312C6F">
        <w:rPr>
          <w:lang w:val="pt-BR"/>
        </w:rPr>
        <w:t>Além disso, o sistema possibilita o agendamento de sessões de conversação, realizando automaticamente a conversão de fusos horários e integrando-se a serviços de calendário para envio de convites. No horário marcado, os usuários podem acessar uma sala de videochamada integrada à plataforma, que oferece suporte a áudio e vídeo em tempo real.</w:t>
      </w:r>
      <w:r>
        <w:rPr>
          <w:lang w:val="pt-BR"/>
        </w:rPr>
        <w:t xml:space="preserve"> </w:t>
      </w:r>
      <w:r w:rsidRPr="00312C6F">
        <w:rPr>
          <w:lang w:val="pt-BR"/>
        </w:rPr>
        <w:t>Durante as sessões, o sistema auxilia a fluidez da conversa por meio de recursos como cartões de quebra-gelo baseados nos interesses dos participantes. Ao final de cada interação, os usuários podem se avaliar mutuamente, e o sistema atualiza automaticamente os créditos no modelo de Banco de Tempo, além de disponibilizar, quando aplicável, relatórios de desempenho, como análise de pronúncia.</w:t>
      </w:r>
      <w:r>
        <w:rPr>
          <w:lang w:val="pt-BR"/>
        </w:rPr>
        <w:t xml:space="preserve"> </w:t>
      </w:r>
      <w:r w:rsidRPr="00312C6F">
        <w:rPr>
          <w:lang w:val="pt-BR"/>
        </w:rPr>
        <w:t>Por fim, o sistema também contempla mecanismos de segurança e moderação, permitindo que usuários denunciem comportamentos inadequados, garantindo uma experiência segura e confiável dentro da plataforma.</w:t>
      </w:r>
    </w:p>
    <w:p w14:paraId="322AC766" w14:textId="77777777" w:rsidR="00312C6F" w:rsidRPr="00312C6F" w:rsidRDefault="00312C6F" w:rsidP="00312C6F">
      <w:pPr>
        <w:rPr>
          <w:lang w:val="pt-BR"/>
        </w:rPr>
      </w:pPr>
    </w:p>
    <w:p w14:paraId="4D5E41E2" w14:textId="731042E0" w:rsidR="0063360E" w:rsidRDefault="0040612D">
      <w:pPr>
        <w:pStyle w:val="Ttulo2"/>
      </w:pPr>
      <w:bookmarkStart w:id="8" w:name="_Toc226928343"/>
      <w:r>
        <w:t xml:space="preserve">2.3 </w:t>
      </w:r>
      <w:proofErr w:type="spellStart"/>
      <w:r>
        <w:t>Características</w:t>
      </w:r>
      <w:proofErr w:type="spellEnd"/>
      <w:r>
        <w:t xml:space="preserve"> dos </w:t>
      </w:r>
      <w:proofErr w:type="spellStart"/>
      <w:r>
        <w:t>usuários</w:t>
      </w:r>
      <w:bookmarkEnd w:id="8"/>
      <w:proofErr w:type="spellEnd"/>
    </w:p>
    <w:tbl>
      <w:tblPr>
        <w:tblW w:w="10915" w:type="dxa"/>
        <w:tblCellSpacing w:w="15"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9"/>
        <w:gridCol w:w="5042"/>
        <w:gridCol w:w="1984"/>
      </w:tblGrid>
      <w:tr w:rsidR="009C0058" w:rsidRPr="009C0058" w14:paraId="01C521A1" w14:textId="77777777" w:rsidTr="009C0058">
        <w:trPr>
          <w:tblHeader/>
          <w:tblCellSpacing w:w="15" w:type="dxa"/>
        </w:trPr>
        <w:tc>
          <w:tcPr>
            <w:tcW w:w="3844" w:type="dxa"/>
            <w:vAlign w:val="center"/>
            <w:hideMark/>
          </w:tcPr>
          <w:p w14:paraId="24E5AEE7" w14:textId="77777777" w:rsidR="009C0058" w:rsidRPr="009C0058" w:rsidRDefault="009C0058" w:rsidP="009C0058">
            <w:pPr>
              <w:rPr>
                <w:b/>
                <w:bCs/>
                <w:lang w:val="pt-BR"/>
              </w:rPr>
            </w:pPr>
            <w:r w:rsidRPr="009C0058">
              <w:rPr>
                <w:b/>
                <w:bCs/>
                <w:lang w:val="pt-BR"/>
              </w:rPr>
              <w:t>Ator</w:t>
            </w:r>
          </w:p>
        </w:tc>
        <w:tc>
          <w:tcPr>
            <w:tcW w:w="5012" w:type="dxa"/>
            <w:vAlign w:val="center"/>
            <w:hideMark/>
          </w:tcPr>
          <w:p w14:paraId="1A739F13" w14:textId="77777777" w:rsidR="009C0058" w:rsidRPr="009C0058" w:rsidRDefault="009C0058" w:rsidP="009C0058">
            <w:pPr>
              <w:rPr>
                <w:b/>
                <w:bCs/>
                <w:lang w:val="pt-BR"/>
              </w:rPr>
            </w:pPr>
            <w:r w:rsidRPr="009C0058">
              <w:rPr>
                <w:b/>
                <w:bCs/>
                <w:lang w:val="pt-BR"/>
              </w:rPr>
              <w:t>Descrição</w:t>
            </w:r>
          </w:p>
        </w:tc>
        <w:tc>
          <w:tcPr>
            <w:tcW w:w="1939" w:type="dxa"/>
            <w:vAlign w:val="center"/>
            <w:hideMark/>
          </w:tcPr>
          <w:p w14:paraId="60AA567F" w14:textId="77777777" w:rsidR="009C0058" w:rsidRPr="009C0058" w:rsidRDefault="009C0058" w:rsidP="009C0058">
            <w:pPr>
              <w:rPr>
                <w:b/>
                <w:bCs/>
                <w:lang w:val="pt-BR"/>
              </w:rPr>
            </w:pPr>
            <w:r w:rsidRPr="009C0058">
              <w:rPr>
                <w:b/>
                <w:bCs/>
                <w:lang w:val="pt-BR"/>
              </w:rPr>
              <w:t>Nível técnico</w:t>
            </w:r>
          </w:p>
        </w:tc>
      </w:tr>
      <w:tr w:rsidR="009C0058" w:rsidRPr="009C0058" w14:paraId="63A5CC48" w14:textId="77777777" w:rsidTr="009C0058">
        <w:trPr>
          <w:tblCellSpacing w:w="15" w:type="dxa"/>
        </w:trPr>
        <w:tc>
          <w:tcPr>
            <w:tcW w:w="3844" w:type="dxa"/>
            <w:vAlign w:val="center"/>
            <w:hideMark/>
          </w:tcPr>
          <w:p w14:paraId="02A7C8A7" w14:textId="77777777" w:rsidR="009C0058" w:rsidRPr="009C0058" w:rsidRDefault="009C0058" w:rsidP="009C0058">
            <w:pPr>
              <w:rPr>
                <w:lang w:val="pt-BR"/>
              </w:rPr>
            </w:pPr>
            <w:r w:rsidRPr="009C0058">
              <w:rPr>
                <w:b/>
                <w:bCs/>
                <w:lang w:val="pt-BR"/>
              </w:rPr>
              <w:t>Aprendiz</w:t>
            </w:r>
          </w:p>
        </w:tc>
        <w:tc>
          <w:tcPr>
            <w:tcW w:w="5012" w:type="dxa"/>
            <w:vAlign w:val="center"/>
            <w:hideMark/>
          </w:tcPr>
          <w:p w14:paraId="79C953C2" w14:textId="77777777" w:rsidR="009C0058" w:rsidRPr="009C0058" w:rsidRDefault="009C0058" w:rsidP="009C0058">
            <w:pPr>
              <w:rPr>
                <w:lang w:val="pt-BR"/>
              </w:rPr>
            </w:pPr>
            <w:r w:rsidRPr="009C0058">
              <w:rPr>
                <w:lang w:val="pt-BR"/>
              </w:rPr>
              <w:t>Usuário que deseja aprender um novo idioma, criando perfil com idioma nativo, idioma alvo, nível, interesses e disponibilidade, além de participar de sessões de conversação.</w:t>
            </w:r>
          </w:p>
        </w:tc>
        <w:tc>
          <w:tcPr>
            <w:tcW w:w="1939" w:type="dxa"/>
            <w:vAlign w:val="center"/>
            <w:hideMark/>
          </w:tcPr>
          <w:p w14:paraId="3B9F26F1" w14:textId="77777777" w:rsidR="009C0058" w:rsidRPr="009C0058" w:rsidRDefault="009C0058" w:rsidP="009C0058">
            <w:pPr>
              <w:rPr>
                <w:lang w:val="pt-BR"/>
              </w:rPr>
            </w:pPr>
            <w:r w:rsidRPr="009C0058">
              <w:rPr>
                <w:lang w:val="pt-BR"/>
              </w:rPr>
              <w:t>Intermediário</w:t>
            </w:r>
          </w:p>
        </w:tc>
      </w:tr>
      <w:tr w:rsidR="009C0058" w:rsidRPr="009C0058" w14:paraId="4D631749" w14:textId="77777777" w:rsidTr="009C0058">
        <w:trPr>
          <w:tblCellSpacing w:w="15" w:type="dxa"/>
        </w:trPr>
        <w:tc>
          <w:tcPr>
            <w:tcW w:w="3844" w:type="dxa"/>
            <w:vAlign w:val="center"/>
            <w:hideMark/>
          </w:tcPr>
          <w:p w14:paraId="6A9AD31A" w14:textId="77777777" w:rsidR="009C0058" w:rsidRPr="009C0058" w:rsidRDefault="009C0058" w:rsidP="009C0058">
            <w:pPr>
              <w:rPr>
                <w:lang w:val="pt-BR"/>
              </w:rPr>
            </w:pPr>
            <w:r w:rsidRPr="009C0058">
              <w:rPr>
                <w:b/>
                <w:bCs/>
                <w:lang w:val="pt-BR"/>
              </w:rPr>
              <w:t>Parceiro Nativo</w:t>
            </w:r>
          </w:p>
        </w:tc>
        <w:tc>
          <w:tcPr>
            <w:tcW w:w="5012" w:type="dxa"/>
            <w:vAlign w:val="center"/>
            <w:hideMark/>
          </w:tcPr>
          <w:p w14:paraId="50A16A54" w14:textId="77777777" w:rsidR="009C0058" w:rsidRPr="009C0058" w:rsidRDefault="009C0058" w:rsidP="009C0058">
            <w:pPr>
              <w:rPr>
                <w:lang w:val="pt-BR"/>
              </w:rPr>
            </w:pPr>
            <w:r w:rsidRPr="009C0058">
              <w:rPr>
                <w:lang w:val="pt-BR"/>
              </w:rPr>
              <w:t>Usuário que fala fluentemente um idioma e participa das sessões ajudando outros usuários, podendo também aprender outro idioma na plataforma.</w:t>
            </w:r>
          </w:p>
        </w:tc>
        <w:tc>
          <w:tcPr>
            <w:tcW w:w="1939" w:type="dxa"/>
            <w:vAlign w:val="center"/>
            <w:hideMark/>
          </w:tcPr>
          <w:p w14:paraId="5B790935" w14:textId="77777777" w:rsidR="009C0058" w:rsidRPr="009C0058" w:rsidRDefault="009C0058" w:rsidP="009C0058">
            <w:pPr>
              <w:rPr>
                <w:lang w:val="pt-BR"/>
              </w:rPr>
            </w:pPr>
            <w:r w:rsidRPr="009C0058">
              <w:rPr>
                <w:lang w:val="pt-BR"/>
              </w:rPr>
              <w:t>Intermediário</w:t>
            </w:r>
          </w:p>
        </w:tc>
      </w:tr>
      <w:tr w:rsidR="009C0058" w:rsidRPr="009C0058" w14:paraId="7501BD95" w14:textId="77777777" w:rsidTr="009C0058">
        <w:trPr>
          <w:tblCellSpacing w:w="15" w:type="dxa"/>
        </w:trPr>
        <w:tc>
          <w:tcPr>
            <w:tcW w:w="3844" w:type="dxa"/>
            <w:vAlign w:val="center"/>
            <w:hideMark/>
          </w:tcPr>
          <w:p w14:paraId="6D812DF9" w14:textId="77777777" w:rsidR="009C0058" w:rsidRPr="009C0058" w:rsidRDefault="009C0058" w:rsidP="009C0058">
            <w:pPr>
              <w:rPr>
                <w:lang w:val="pt-BR"/>
              </w:rPr>
            </w:pPr>
            <w:r w:rsidRPr="009C0058">
              <w:rPr>
                <w:b/>
                <w:bCs/>
                <w:lang w:val="pt-BR"/>
              </w:rPr>
              <w:t>Equipe de Moderação</w:t>
            </w:r>
          </w:p>
        </w:tc>
        <w:tc>
          <w:tcPr>
            <w:tcW w:w="5012" w:type="dxa"/>
            <w:vAlign w:val="center"/>
            <w:hideMark/>
          </w:tcPr>
          <w:p w14:paraId="0FCD9D39" w14:textId="77777777" w:rsidR="009C0058" w:rsidRPr="009C0058" w:rsidRDefault="009C0058" w:rsidP="009C0058">
            <w:pPr>
              <w:rPr>
                <w:lang w:val="pt-BR"/>
              </w:rPr>
            </w:pPr>
            <w:r w:rsidRPr="009C0058">
              <w:rPr>
                <w:lang w:val="pt-BR"/>
              </w:rPr>
              <w:t>Responsável por monitorar interações, analisar denúncias e garantir o cumprimento das regras da plataforma, atuando em situações de comportamento inadequado.</w:t>
            </w:r>
          </w:p>
        </w:tc>
        <w:tc>
          <w:tcPr>
            <w:tcW w:w="1939" w:type="dxa"/>
            <w:vAlign w:val="center"/>
            <w:hideMark/>
          </w:tcPr>
          <w:p w14:paraId="5E155F9C" w14:textId="77777777" w:rsidR="009C0058" w:rsidRPr="009C0058" w:rsidRDefault="009C0058" w:rsidP="009C0058">
            <w:pPr>
              <w:rPr>
                <w:lang w:val="pt-BR"/>
              </w:rPr>
            </w:pPr>
            <w:r w:rsidRPr="009C0058">
              <w:rPr>
                <w:lang w:val="pt-BR"/>
              </w:rPr>
              <w:t>Avançado</w:t>
            </w:r>
          </w:p>
        </w:tc>
      </w:tr>
      <w:tr w:rsidR="009C0058" w:rsidRPr="009C0058" w14:paraId="08C6FCE9" w14:textId="77777777" w:rsidTr="009C0058">
        <w:trPr>
          <w:tblCellSpacing w:w="15" w:type="dxa"/>
        </w:trPr>
        <w:tc>
          <w:tcPr>
            <w:tcW w:w="3844" w:type="dxa"/>
            <w:vAlign w:val="center"/>
            <w:hideMark/>
          </w:tcPr>
          <w:p w14:paraId="5ED2FC21" w14:textId="77777777" w:rsidR="009C0058" w:rsidRPr="009C0058" w:rsidRDefault="009C0058" w:rsidP="009C0058">
            <w:pPr>
              <w:rPr>
                <w:lang w:val="pt-BR"/>
              </w:rPr>
            </w:pPr>
            <w:r w:rsidRPr="009C0058">
              <w:rPr>
                <w:b/>
                <w:bCs/>
                <w:lang w:val="pt-BR"/>
              </w:rPr>
              <w:t>Gestores/Administradores</w:t>
            </w:r>
          </w:p>
        </w:tc>
        <w:tc>
          <w:tcPr>
            <w:tcW w:w="5012" w:type="dxa"/>
            <w:vAlign w:val="center"/>
            <w:hideMark/>
          </w:tcPr>
          <w:p w14:paraId="5F1F79B1" w14:textId="77777777" w:rsidR="009C0058" w:rsidRPr="009C0058" w:rsidRDefault="009C0058" w:rsidP="009C0058">
            <w:pPr>
              <w:rPr>
                <w:lang w:val="pt-BR"/>
              </w:rPr>
            </w:pPr>
            <w:r w:rsidRPr="009C0058">
              <w:rPr>
                <w:lang w:val="pt-BR"/>
              </w:rPr>
              <w:t>Usuários internos que acompanham métricas, desempenho do sistema e engajamento dos usuários para tomada de decisão estratégica.</w:t>
            </w:r>
          </w:p>
        </w:tc>
        <w:tc>
          <w:tcPr>
            <w:tcW w:w="1939" w:type="dxa"/>
            <w:vAlign w:val="center"/>
            <w:hideMark/>
          </w:tcPr>
          <w:p w14:paraId="558C773B" w14:textId="77777777" w:rsidR="009C0058" w:rsidRPr="009C0058" w:rsidRDefault="009C0058" w:rsidP="009C0058">
            <w:pPr>
              <w:rPr>
                <w:lang w:val="pt-BR"/>
              </w:rPr>
            </w:pPr>
            <w:r w:rsidRPr="009C0058">
              <w:rPr>
                <w:lang w:val="pt-BR"/>
              </w:rPr>
              <w:t>Avançado</w:t>
            </w:r>
          </w:p>
        </w:tc>
      </w:tr>
      <w:tr w:rsidR="009C0058" w:rsidRPr="009C0058" w14:paraId="4F0621C3" w14:textId="77777777" w:rsidTr="009C0058">
        <w:trPr>
          <w:trHeight w:val="1413"/>
          <w:tblCellSpacing w:w="15" w:type="dxa"/>
        </w:trPr>
        <w:tc>
          <w:tcPr>
            <w:tcW w:w="3844" w:type="dxa"/>
            <w:vAlign w:val="center"/>
            <w:hideMark/>
          </w:tcPr>
          <w:p w14:paraId="54E12E64" w14:textId="77777777" w:rsidR="009C0058" w:rsidRPr="009C0058" w:rsidRDefault="009C0058" w:rsidP="009C0058">
            <w:pPr>
              <w:rPr>
                <w:lang w:val="pt-BR"/>
              </w:rPr>
            </w:pPr>
            <w:r w:rsidRPr="009C0058">
              <w:rPr>
                <w:b/>
                <w:bCs/>
                <w:lang w:val="pt-BR"/>
              </w:rPr>
              <w:lastRenderedPageBreak/>
              <w:t>Sistema de Pareamento</w:t>
            </w:r>
          </w:p>
        </w:tc>
        <w:tc>
          <w:tcPr>
            <w:tcW w:w="5012" w:type="dxa"/>
            <w:vAlign w:val="center"/>
            <w:hideMark/>
          </w:tcPr>
          <w:p w14:paraId="5DBD918F" w14:textId="77777777" w:rsidR="009C0058" w:rsidRPr="009C0058" w:rsidRDefault="009C0058" w:rsidP="009C0058">
            <w:pPr>
              <w:rPr>
                <w:lang w:val="pt-BR"/>
              </w:rPr>
            </w:pPr>
            <w:r w:rsidRPr="009C0058">
              <w:rPr>
                <w:lang w:val="pt-BR"/>
              </w:rPr>
              <w:t>Módulo interno responsável por processar dados dos perfis e sugerir parceiros com base em idioma e interesses em comum.</w:t>
            </w:r>
          </w:p>
        </w:tc>
        <w:tc>
          <w:tcPr>
            <w:tcW w:w="1939" w:type="dxa"/>
            <w:vAlign w:val="center"/>
            <w:hideMark/>
          </w:tcPr>
          <w:p w14:paraId="4C8615FB" w14:textId="7766F0D9" w:rsidR="009C0058" w:rsidRPr="009C0058" w:rsidRDefault="009C0058" w:rsidP="009C0058">
            <w:pPr>
              <w:rPr>
                <w:lang w:val="pt-BR"/>
              </w:rPr>
            </w:pPr>
          </w:p>
        </w:tc>
      </w:tr>
    </w:tbl>
    <w:p w14:paraId="3BACFD87" w14:textId="77777777" w:rsidR="009C0058" w:rsidRPr="009C0058" w:rsidRDefault="009C0058" w:rsidP="009C0058">
      <w:pPr>
        <w:rPr>
          <w:lang w:val="pt-BR"/>
        </w:rPr>
      </w:pPr>
    </w:p>
    <w:p w14:paraId="285D7B59" w14:textId="77777777" w:rsidR="0063360E" w:rsidRPr="00E327BF" w:rsidRDefault="0040612D">
      <w:pPr>
        <w:pStyle w:val="Ttulo2"/>
        <w:rPr>
          <w:lang w:val="pt-BR"/>
        </w:rPr>
      </w:pPr>
      <w:bookmarkStart w:id="9" w:name="_Toc226928344"/>
      <w:r w:rsidRPr="00E327BF">
        <w:rPr>
          <w:lang w:val="pt-BR"/>
        </w:rPr>
        <w:t>2.4 Restrições</w:t>
      </w:r>
      <w:bookmarkEnd w:id="9"/>
    </w:p>
    <w:p w14:paraId="5925DAA7" w14:textId="41D49C81" w:rsidR="009C0058" w:rsidRPr="009C0058" w:rsidRDefault="009C0058" w:rsidP="009C0058">
      <w:pPr>
        <w:spacing w:line="276" w:lineRule="auto"/>
        <w:jc w:val="both"/>
        <w:rPr>
          <w:lang w:val="pt-BR"/>
        </w:rPr>
      </w:pPr>
      <w:r w:rsidRPr="009C0058">
        <w:rPr>
          <w:lang w:val="pt-BR"/>
        </w:rPr>
        <w:t>O sistema FalaMundo EdTech possui restrições técnicas, legais e operacionais que devem ser consideradas durante seu desenvolvimento e uso. Em relação às restrições legais, a plataforma deve estar em total conformidade com a Lei Geral de Proteção de Dados (LGPD) e com o Regulamento Geral de Proteção de Dados (GDPR), garantindo o consentimento explícito dos usuários para coleta e uso de dados, especialmente no que se refere ao uso de câmera, microfone e análise de áudio para feedback de pronúncia.</w:t>
      </w:r>
      <w:r>
        <w:rPr>
          <w:lang w:val="pt-BR"/>
        </w:rPr>
        <w:t xml:space="preserve"> </w:t>
      </w:r>
      <w:r w:rsidRPr="009C0058">
        <w:rPr>
          <w:lang w:val="pt-BR"/>
        </w:rPr>
        <w:t>Do ponto de vista técnico, o sistema depende da integração com serviços externos, como APIs de videochamada, calendários globais e gateways de pagamento, o que implica dependência de disponibilidade, estabilidade e limitações desses provedores. Além disso, a aplicação deve operar em ambiente de computação em nuvem, exigindo alta disponibilidade (SLA mínimo de 99,9%) e suporte a escalabilidade para atender usuários em diferentes regiões do mundo.</w:t>
      </w:r>
      <w:r>
        <w:rPr>
          <w:lang w:val="pt-BR"/>
        </w:rPr>
        <w:t xml:space="preserve"> </w:t>
      </w:r>
      <w:r w:rsidRPr="009C0058">
        <w:rPr>
          <w:lang w:val="pt-BR"/>
        </w:rPr>
        <w:t>Há também restrições relacionadas à infraestrutura do usuário final, sendo necessário que o dispositivo utilizado possua acesso à internet, além de recursos básicos como câmera e microfone para participação nas sessões. O sistema deve funcionar tanto em dispositivos móveis quanto em desktops, respeitando limitações de desempenho e conectividade.</w:t>
      </w:r>
      <w:r>
        <w:rPr>
          <w:lang w:val="pt-BR"/>
        </w:rPr>
        <w:t xml:space="preserve"> </w:t>
      </w:r>
      <w:r w:rsidRPr="009C0058">
        <w:rPr>
          <w:lang w:val="pt-BR"/>
        </w:rPr>
        <w:t>No âmbito operacional, o projeto possui restrição de prazo, com expectativa de entrega de um protótipo funcional em até 90 dias, além da necessidade de uso eficiente dos recursos financeiros disponibilizados pelos investidores. Por fim, o sistema deve garantir uma experiência segura e moderada, exigindo mecanismos eficazes de denúncia e resposta rápida a comportamentos inadequados, o que impõe restrições adicionais sobre tempo de resposta e confiabilidade do sistema.</w:t>
      </w:r>
    </w:p>
    <w:p w14:paraId="2551D150" w14:textId="45F52BDA" w:rsidR="0063360E" w:rsidRPr="00632AC0" w:rsidRDefault="0040612D">
      <w:pPr>
        <w:jc w:val="both"/>
        <w:rPr>
          <w:lang w:val="pt-BR"/>
        </w:rPr>
      </w:pPr>
      <w:r w:rsidRPr="00632AC0">
        <w:rPr>
          <w:lang w:val="pt-BR"/>
        </w:rPr>
        <w:t>.</w:t>
      </w:r>
    </w:p>
    <w:p w14:paraId="4ED7BB95" w14:textId="77777777" w:rsidR="0063360E" w:rsidRDefault="0040612D">
      <w:pPr>
        <w:pStyle w:val="Ttulo1"/>
      </w:pPr>
      <w:bookmarkStart w:id="10" w:name="_Toc226928345"/>
      <w:r>
        <w:t xml:space="preserve">3 </w:t>
      </w:r>
      <w:proofErr w:type="spellStart"/>
      <w:r>
        <w:t>Requisitos</w:t>
      </w:r>
      <w:proofErr w:type="spellEnd"/>
      <w:r>
        <w:t xml:space="preserve"> </w:t>
      </w:r>
      <w:proofErr w:type="spellStart"/>
      <w:r>
        <w:t>específicos</w:t>
      </w:r>
      <w:bookmarkEnd w:id="10"/>
      <w:proofErr w:type="spellEnd"/>
    </w:p>
    <w:p w14:paraId="454434F2" w14:textId="77777777" w:rsidR="0063360E" w:rsidRDefault="0040612D">
      <w:pPr>
        <w:pStyle w:val="Ttulo2"/>
      </w:pPr>
      <w:bookmarkStart w:id="11" w:name="_Toc226928346"/>
      <w:r>
        <w:t xml:space="preserve">3.1 </w:t>
      </w:r>
      <w:proofErr w:type="spellStart"/>
      <w:r>
        <w:t>Requisitos</w:t>
      </w:r>
      <w:proofErr w:type="spellEnd"/>
      <w:r>
        <w:t xml:space="preserve"> </w:t>
      </w:r>
      <w:proofErr w:type="spellStart"/>
      <w:r>
        <w:t>funcionais</w:t>
      </w:r>
      <w:bookmarkEnd w:id="11"/>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1892"/>
        <w:gridCol w:w="4874"/>
        <w:gridCol w:w="1241"/>
      </w:tblGrid>
      <w:tr w:rsidR="00C33D11" w:rsidRPr="00C33D11" w14:paraId="3994267F" w14:textId="77777777" w:rsidTr="00C33D11">
        <w:trPr>
          <w:tblHeader/>
          <w:tblCellSpacing w:w="15" w:type="dxa"/>
        </w:trPr>
        <w:tc>
          <w:tcPr>
            <w:tcW w:w="0" w:type="auto"/>
            <w:vAlign w:val="center"/>
            <w:hideMark/>
          </w:tcPr>
          <w:p w14:paraId="3D94D74F" w14:textId="77777777" w:rsidR="00C33D11" w:rsidRPr="00C33D11" w:rsidRDefault="00C33D11" w:rsidP="00C33D11">
            <w:pPr>
              <w:rPr>
                <w:b/>
                <w:bCs/>
                <w:lang w:val="pt-BR"/>
              </w:rPr>
            </w:pPr>
            <w:r w:rsidRPr="00C33D11">
              <w:rPr>
                <w:b/>
                <w:bCs/>
                <w:lang w:val="pt-BR"/>
              </w:rPr>
              <w:t>ID</w:t>
            </w:r>
          </w:p>
        </w:tc>
        <w:tc>
          <w:tcPr>
            <w:tcW w:w="0" w:type="auto"/>
            <w:vAlign w:val="center"/>
            <w:hideMark/>
          </w:tcPr>
          <w:p w14:paraId="1214C612" w14:textId="77777777" w:rsidR="00C33D11" w:rsidRPr="00C33D11" w:rsidRDefault="00C33D11" w:rsidP="00C33D11">
            <w:pPr>
              <w:rPr>
                <w:b/>
                <w:bCs/>
                <w:lang w:val="pt-BR"/>
              </w:rPr>
            </w:pPr>
            <w:r w:rsidRPr="00C33D11">
              <w:rPr>
                <w:b/>
                <w:bCs/>
                <w:lang w:val="pt-BR"/>
              </w:rPr>
              <w:t>Nome</w:t>
            </w:r>
          </w:p>
        </w:tc>
        <w:tc>
          <w:tcPr>
            <w:tcW w:w="0" w:type="auto"/>
            <w:vAlign w:val="center"/>
            <w:hideMark/>
          </w:tcPr>
          <w:p w14:paraId="41FF683F" w14:textId="77777777" w:rsidR="00C33D11" w:rsidRPr="00C33D11" w:rsidRDefault="00C33D11" w:rsidP="00C33D11">
            <w:pPr>
              <w:rPr>
                <w:b/>
                <w:bCs/>
                <w:lang w:val="pt-BR"/>
              </w:rPr>
            </w:pPr>
            <w:r w:rsidRPr="00C33D11">
              <w:rPr>
                <w:b/>
                <w:bCs/>
                <w:lang w:val="pt-BR"/>
              </w:rPr>
              <w:t>Descrição</w:t>
            </w:r>
          </w:p>
        </w:tc>
        <w:tc>
          <w:tcPr>
            <w:tcW w:w="0" w:type="auto"/>
            <w:vAlign w:val="center"/>
            <w:hideMark/>
          </w:tcPr>
          <w:p w14:paraId="7E4F0C34" w14:textId="77777777" w:rsidR="00C33D11" w:rsidRPr="00C33D11" w:rsidRDefault="00C33D11" w:rsidP="00C33D11">
            <w:pPr>
              <w:rPr>
                <w:b/>
                <w:bCs/>
                <w:lang w:val="pt-BR"/>
              </w:rPr>
            </w:pPr>
            <w:r w:rsidRPr="00C33D11">
              <w:rPr>
                <w:b/>
                <w:bCs/>
                <w:lang w:val="pt-BR"/>
              </w:rPr>
              <w:t>Prioridade</w:t>
            </w:r>
          </w:p>
        </w:tc>
      </w:tr>
      <w:tr w:rsidR="00C33D11" w:rsidRPr="00C33D11" w14:paraId="65F88657" w14:textId="77777777" w:rsidTr="00C33D11">
        <w:trPr>
          <w:tblCellSpacing w:w="15" w:type="dxa"/>
        </w:trPr>
        <w:tc>
          <w:tcPr>
            <w:tcW w:w="0" w:type="auto"/>
            <w:vAlign w:val="center"/>
            <w:hideMark/>
          </w:tcPr>
          <w:p w14:paraId="03959681" w14:textId="77777777" w:rsidR="00C33D11" w:rsidRPr="00C33D11" w:rsidRDefault="00C33D11" w:rsidP="00C33D11">
            <w:pPr>
              <w:rPr>
                <w:lang w:val="pt-BR"/>
              </w:rPr>
            </w:pPr>
            <w:r w:rsidRPr="00C33D11">
              <w:rPr>
                <w:b/>
                <w:bCs/>
                <w:lang w:val="pt-BR"/>
              </w:rPr>
              <w:t>RF01</w:t>
            </w:r>
          </w:p>
        </w:tc>
        <w:tc>
          <w:tcPr>
            <w:tcW w:w="0" w:type="auto"/>
            <w:vAlign w:val="center"/>
            <w:hideMark/>
          </w:tcPr>
          <w:p w14:paraId="1CBB8777" w14:textId="77777777" w:rsidR="00C33D11" w:rsidRPr="00C33D11" w:rsidRDefault="00C33D11" w:rsidP="00C33D11">
            <w:pPr>
              <w:rPr>
                <w:lang w:val="pt-BR"/>
              </w:rPr>
            </w:pPr>
            <w:r w:rsidRPr="00C33D11">
              <w:rPr>
                <w:lang w:val="pt-BR"/>
              </w:rPr>
              <w:t>Cadastro de Usuário</w:t>
            </w:r>
          </w:p>
        </w:tc>
        <w:tc>
          <w:tcPr>
            <w:tcW w:w="0" w:type="auto"/>
            <w:vAlign w:val="center"/>
            <w:hideMark/>
          </w:tcPr>
          <w:p w14:paraId="6148A756" w14:textId="77777777" w:rsidR="00C33D11" w:rsidRPr="00C33D11" w:rsidRDefault="00C33D11" w:rsidP="00C33D11">
            <w:pPr>
              <w:rPr>
                <w:lang w:val="pt-BR"/>
              </w:rPr>
            </w:pPr>
            <w:r w:rsidRPr="00C33D11">
              <w:rPr>
                <w:lang w:val="pt-BR"/>
              </w:rPr>
              <w:t>O sistema deve permitir que novos usuários realizem cadastro informando dados básicos e aceitando os termos de uso.</w:t>
            </w:r>
          </w:p>
        </w:tc>
        <w:tc>
          <w:tcPr>
            <w:tcW w:w="0" w:type="auto"/>
            <w:vAlign w:val="center"/>
            <w:hideMark/>
          </w:tcPr>
          <w:p w14:paraId="3B48768B"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6404201B" w14:textId="77777777" w:rsidTr="00C33D11">
        <w:trPr>
          <w:tblCellSpacing w:w="15" w:type="dxa"/>
        </w:trPr>
        <w:tc>
          <w:tcPr>
            <w:tcW w:w="0" w:type="auto"/>
            <w:vAlign w:val="center"/>
            <w:hideMark/>
          </w:tcPr>
          <w:p w14:paraId="0A469B44" w14:textId="77777777" w:rsidR="00C33D11" w:rsidRPr="00C33D11" w:rsidRDefault="00C33D11" w:rsidP="00C33D11">
            <w:pPr>
              <w:rPr>
                <w:lang w:val="pt-BR"/>
              </w:rPr>
            </w:pPr>
            <w:r w:rsidRPr="00C33D11">
              <w:rPr>
                <w:b/>
                <w:bCs/>
                <w:lang w:val="pt-BR"/>
              </w:rPr>
              <w:lastRenderedPageBreak/>
              <w:t>RF02</w:t>
            </w:r>
          </w:p>
        </w:tc>
        <w:tc>
          <w:tcPr>
            <w:tcW w:w="0" w:type="auto"/>
            <w:vAlign w:val="center"/>
            <w:hideMark/>
          </w:tcPr>
          <w:p w14:paraId="51BF2325" w14:textId="77777777" w:rsidR="00C33D11" w:rsidRPr="00C33D11" w:rsidRDefault="00C33D11" w:rsidP="00C33D11">
            <w:pPr>
              <w:rPr>
                <w:lang w:val="pt-BR"/>
              </w:rPr>
            </w:pPr>
            <w:r w:rsidRPr="00C33D11">
              <w:rPr>
                <w:lang w:val="pt-BR"/>
              </w:rPr>
              <w:t>Autenticação de Usuário</w:t>
            </w:r>
          </w:p>
        </w:tc>
        <w:tc>
          <w:tcPr>
            <w:tcW w:w="0" w:type="auto"/>
            <w:vAlign w:val="center"/>
            <w:hideMark/>
          </w:tcPr>
          <w:p w14:paraId="2CB4190F" w14:textId="77777777" w:rsidR="00C33D11" w:rsidRPr="00C33D11" w:rsidRDefault="00C33D11" w:rsidP="00C33D11">
            <w:pPr>
              <w:rPr>
                <w:lang w:val="pt-BR"/>
              </w:rPr>
            </w:pPr>
            <w:r w:rsidRPr="00C33D11">
              <w:rPr>
                <w:lang w:val="pt-BR"/>
              </w:rPr>
              <w:t>O sistema deve permitir que o usuário realize login e logout de forma segura.</w:t>
            </w:r>
          </w:p>
        </w:tc>
        <w:tc>
          <w:tcPr>
            <w:tcW w:w="0" w:type="auto"/>
            <w:vAlign w:val="center"/>
            <w:hideMark/>
          </w:tcPr>
          <w:p w14:paraId="14322D64"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29CEAB9F" w14:textId="77777777" w:rsidTr="00C33D11">
        <w:trPr>
          <w:tblCellSpacing w:w="15" w:type="dxa"/>
        </w:trPr>
        <w:tc>
          <w:tcPr>
            <w:tcW w:w="0" w:type="auto"/>
            <w:vAlign w:val="center"/>
            <w:hideMark/>
          </w:tcPr>
          <w:p w14:paraId="0D50904A" w14:textId="77777777" w:rsidR="00C33D11" w:rsidRPr="00C33D11" w:rsidRDefault="00C33D11" w:rsidP="00C33D11">
            <w:pPr>
              <w:rPr>
                <w:lang w:val="pt-BR"/>
              </w:rPr>
            </w:pPr>
            <w:r w:rsidRPr="00C33D11">
              <w:rPr>
                <w:b/>
                <w:bCs/>
                <w:lang w:val="pt-BR"/>
              </w:rPr>
              <w:t>RF03</w:t>
            </w:r>
          </w:p>
        </w:tc>
        <w:tc>
          <w:tcPr>
            <w:tcW w:w="0" w:type="auto"/>
            <w:vAlign w:val="center"/>
            <w:hideMark/>
          </w:tcPr>
          <w:p w14:paraId="66BC309C" w14:textId="77777777" w:rsidR="00C33D11" w:rsidRPr="00C33D11" w:rsidRDefault="00C33D11" w:rsidP="00C33D11">
            <w:pPr>
              <w:rPr>
                <w:lang w:val="pt-BR"/>
              </w:rPr>
            </w:pPr>
            <w:r w:rsidRPr="00C33D11">
              <w:rPr>
                <w:lang w:val="pt-BR"/>
              </w:rPr>
              <w:t>Gerenciamento de Perfil</w:t>
            </w:r>
          </w:p>
        </w:tc>
        <w:tc>
          <w:tcPr>
            <w:tcW w:w="0" w:type="auto"/>
            <w:vAlign w:val="center"/>
            <w:hideMark/>
          </w:tcPr>
          <w:p w14:paraId="5CA1C6AF" w14:textId="77777777" w:rsidR="00C33D11" w:rsidRPr="00C33D11" w:rsidRDefault="00C33D11" w:rsidP="00C33D11">
            <w:pPr>
              <w:rPr>
                <w:lang w:val="pt-BR"/>
              </w:rPr>
            </w:pPr>
            <w:r w:rsidRPr="00C33D11">
              <w:rPr>
                <w:lang w:val="pt-BR"/>
              </w:rPr>
              <w:t>O sistema deve permitir que o usuário crie e edite seu perfil com idioma nativo, idioma desejado, nível, interesses e disponibilidade.</w:t>
            </w:r>
          </w:p>
        </w:tc>
        <w:tc>
          <w:tcPr>
            <w:tcW w:w="0" w:type="auto"/>
            <w:vAlign w:val="center"/>
            <w:hideMark/>
          </w:tcPr>
          <w:p w14:paraId="455004A3"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409DFC21" w14:textId="77777777" w:rsidTr="00C33D11">
        <w:trPr>
          <w:tblCellSpacing w:w="15" w:type="dxa"/>
        </w:trPr>
        <w:tc>
          <w:tcPr>
            <w:tcW w:w="0" w:type="auto"/>
            <w:vAlign w:val="center"/>
            <w:hideMark/>
          </w:tcPr>
          <w:p w14:paraId="789AB465" w14:textId="77777777" w:rsidR="00C33D11" w:rsidRPr="00C33D11" w:rsidRDefault="00C33D11" w:rsidP="00C33D11">
            <w:pPr>
              <w:rPr>
                <w:lang w:val="pt-BR"/>
              </w:rPr>
            </w:pPr>
            <w:r w:rsidRPr="00C33D11">
              <w:rPr>
                <w:b/>
                <w:bCs/>
                <w:lang w:val="pt-BR"/>
              </w:rPr>
              <w:t>RF04</w:t>
            </w:r>
          </w:p>
        </w:tc>
        <w:tc>
          <w:tcPr>
            <w:tcW w:w="0" w:type="auto"/>
            <w:vAlign w:val="center"/>
            <w:hideMark/>
          </w:tcPr>
          <w:p w14:paraId="62078B63" w14:textId="77777777" w:rsidR="00C33D11" w:rsidRPr="00C33D11" w:rsidRDefault="00C33D11" w:rsidP="00C33D11">
            <w:pPr>
              <w:rPr>
                <w:lang w:val="pt-BR"/>
              </w:rPr>
            </w:pPr>
            <w:r w:rsidRPr="00C33D11">
              <w:rPr>
                <w:lang w:val="pt-BR"/>
              </w:rPr>
              <w:t>Pareamento de Usuários</w:t>
            </w:r>
          </w:p>
        </w:tc>
        <w:tc>
          <w:tcPr>
            <w:tcW w:w="0" w:type="auto"/>
            <w:vAlign w:val="center"/>
            <w:hideMark/>
          </w:tcPr>
          <w:p w14:paraId="567B492D" w14:textId="77777777" w:rsidR="00C33D11" w:rsidRPr="00C33D11" w:rsidRDefault="00C33D11" w:rsidP="00C33D11">
            <w:pPr>
              <w:rPr>
                <w:lang w:val="pt-BR"/>
              </w:rPr>
            </w:pPr>
            <w:r w:rsidRPr="00C33D11">
              <w:rPr>
                <w:lang w:val="pt-BR"/>
              </w:rPr>
              <w:t>O sistema deve processar os dados dos perfis e sugerir parceiros com base em idioma e interesses em comum.</w:t>
            </w:r>
          </w:p>
        </w:tc>
        <w:tc>
          <w:tcPr>
            <w:tcW w:w="0" w:type="auto"/>
            <w:vAlign w:val="center"/>
            <w:hideMark/>
          </w:tcPr>
          <w:p w14:paraId="52B338FC"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10101AFB" w14:textId="77777777" w:rsidTr="00C33D11">
        <w:trPr>
          <w:tblCellSpacing w:w="15" w:type="dxa"/>
        </w:trPr>
        <w:tc>
          <w:tcPr>
            <w:tcW w:w="0" w:type="auto"/>
            <w:vAlign w:val="center"/>
            <w:hideMark/>
          </w:tcPr>
          <w:p w14:paraId="07DE5D00" w14:textId="77777777" w:rsidR="00C33D11" w:rsidRPr="00C33D11" w:rsidRDefault="00C33D11" w:rsidP="00C33D11">
            <w:pPr>
              <w:rPr>
                <w:lang w:val="pt-BR"/>
              </w:rPr>
            </w:pPr>
            <w:r w:rsidRPr="00C33D11">
              <w:rPr>
                <w:b/>
                <w:bCs/>
                <w:lang w:val="pt-BR"/>
              </w:rPr>
              <w:t>RF05</w:t>
            </w:r>
          </w:p>
        </w:tc>
        <w:tc>
          <w:tcPr>
            <w:tcW w:w="0" w:type="auto"/>
            <w:vAlign w:val="center"/>
            <w:hideMark/>
          </w:tcPr>
          <w:p w14:paraId="78A288C3" w14:textId="77777777" w:rsidR="00C33D11" w:rsidRPr="00C33D11" w:rsidRDefault="00C33D11" w:rsidP="00C33D11">
            <w:pPr>
              <w:rPr>
                <w:lang w:val="pt-BR"/>
              </w:rPr>
            </w:pPr>
            <w:r w:rsidRPr="00C33D11">
              <w:rPr>
                <w:lang w:val="pt-BR"/>
              </w:rPr>
              <w:t>Feed de Recomendações</w:t>
            </w:r>
          </w:p>
        </w:tc>
        <w:tc>
          <w:tcPr>
            <w:tcW w:w="0" w:type="auto"/>
            <w:vAlign w:val="center"/>
            <w:hideMark/>
          </w:tcPr>
          <w:p w14:paraId="0E6590C9" w14:textId="77777777" w:rsidR="00C33D11" w:rsidRPr="00C33D11" w:rsidRDefault="00C33D11" w:rsidP="00C33D11">
            <w:pPr>
              <w:rPr>
                <w:lang w:val="pt-BR"/>
              </w:rPr>
            </w:pPr>
            <w:r w:rsidRPr="00C33D11">
              <w:rPr>
                <w:lang w:val="pt-BR"/>
              </w:rPr>
              <w:t>O sistema deve exibir uma lista de parceiros recomendados com possibilidade de filtros.</w:t>
            </w:r>
          </w:p>
        </w:tc>
        <w:tc>
          <w:tcPr>
            <w:tcW w:w="0" w:type="auto"/>
            <w:vAlign w:val="center"/>
            <w:hideMark/>
          </w:tcPr>
          <w:p w14:paraId="697030E1"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0358B44F" w14:textId="77777777" w:rsidTr="00C33D11">
        <w:trPr>
          <w:tblCellSpacing w:w="15" w:type="dxa"/>
        </w:trPr>
        <w:tc>
          <w:tcPr>
            <w:tcW w:w="0" w:type="auto"/>
            <w:vAlign w:val="center"/>
            <w:hideMark/>
          </w:tcPr>
          <w:p w14:paraId="54E7D098" w14:textId="77777777" w:rsidR="00C33D11" w:rsidRPr="00C33D11" w:rsidRDefault="00C33D11" w:rsidP="00C33D11">
            <w:pPr>
              <w:rPr>
                <w:lang w:val="pt-BR"/>
              </w:rPr>
            </w:pPr>
            <w:r w:rsidRPr="00C33D11">
              <w:rPr>
                <w:b/>
                <w:bCs/>
                <w:lang w:val="pt-BR"/>
              </w:rPr>
              <w:t>RF06</w:t>
            </w:r>
          </w:p>
        </w:tc>
        <w:tc>
          <w:tcPr>
            <w:tcW w:w="0" w:type="auto"/>
            <w:vAlign w:val="center"/>
            <w:hideMark/>
          </w:tcPr>
          <w:p w14:paraId="5C3A4703" w14:textId="77777777" w:rsidR="00C33D11" w:rsidRPr="00C33D11" w:rsidRDefault="00C33D11" w:rsidP="00C33D11">
            <w:pPr>
              <w:rPr>
                <w:lang w:val="pt-BR"/>
              </w:rPr>
            </w:pPr>
            <w:r w:rsidRPr="00C33D11">
              <w:rPr>
                <w:lang w:val="pt-BR"/>
              </w:rPr>
              <w:t>Agendamento de Sessões</w:t>
            </w:r>
          </w:p>
        </w:tc>
        <w:tc>
          <w:tcPr>
            <w:tcW w:w="0" w:type="auto"/>
            <w:vAlign w:val="center"/>
            <w:hideMark/>
          </w:tcPr>
          <w:p w14:paraId="42C3183B" w14:textId="77777777" w:rsidR="00C33D11" w:rsidRPr="00C33D11" w:rsidRDefault="00C33D11" w:rsidP="00C33D11">
            <w:pPr>
              <w:rPr>
                <w:lang w:val="pt-BR"/>
              </w:rPr>
            </w:pPr>
            <w:r w:rsidRPr="00C33D11">
              <w:rPr>
                <w:lang w:val="pt-BR"/>
              </w:rPr>
              <w:t>O sistema deve permitir o agendamento de sessões com conversão automática de fuso horário.</w:t>
            </w:r>
          </w:p>
        </w:tc>
        <w:tc>
          <w:tcPr>
            <w:tcW w:w="0" w:type="auto"/>
            <w:vAlign w:val="center"/>
            <w:hideMark/>
          </w:tcPr>
          <w:p w14:paraId="5185569D"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37DB9362" w14:textId="77777777" w:rsidTr="00C33D11">
        <w:trPr>
          <w:tblCellSpacing w:w="15" w:type="dxa"/>
        </w:trPr>
        <w:tc>
          <w:tcPr>
            <w:tcW w:w="0" w:type="auto"/>
            <w:vAlign w:val="center"/>
            <w:hideMark/>
          </w:tcPr>
          <w:p w14:paraId="7D09E40E" w14:textId="77777777" w:rsidR="00C33D11" w:rsidRPr="00C33D11" w:rsidRDefault="00C33D11" w:rsidP="00C33D11">
            <w:pPr>
              <w:rPr>
                <w:lang w:val="pt-BR"/>
              </w:rPr>
            </w:pPr>
            <w:r w:rsidRPr="00C33D11">
              <w:rPr>
                <w:b/>
                <w:bCs/>
                <w:lang w:val="pt-BR"/>
              </w:rPr>
              <w:t>RF07</w:t>
            </w:r>
          </w:p>
        </w:tc>
        <w:tc>
          <w:tcPr>
            <w:tcW w:w="0" w:type="auto"/>
            <w:vAlign w:val="center"/>
            <w:hideMark/>
          </w:tcPr>
          <w:p w14:paraId="7F7EF77A" w14:textId="77777777" w:rsidR="00C33D11" w:rsidRPr="00C33D11" w:rsidRDefault="00C33D11" w:rsidP="00C33D11">
            <w:pPr>
              <w:rPr>
                <w:lang w:val="pt-BR"/>
              </w:rPr>
            </w:pPr>
            <w:r w:rsidRPr="00C33D11">
              <w:rPr>
                <w:lang w:val="pt-BR"/>
              </w:rPr>
              <w:t>Integração com Calendário</w:t>
            </w:r>
          </w:p>
        </w:tc>
        <w:tc>
          <w:tcPr>
            <w:tcW w:w="0" w:type="auto"/>
            <w:vAlign w:val="center"/>
            <w:hideMark/>
          </w:tcPr>
          <w:p w14:paraId="44E8F00B" w14:textId="77777777" w:rsidR="00C33D11" w:rsidRPr="00C33D11" w:rsidRDefault="00C33D11" w:rsidP="00C33D11">
            <w:pPr>
              <w:rPr>
                <w:lang w:val="pt-BR"/>
              </w:rPr>
            </w:pPr>
            <w:r w:rsidRPr="00C33D11">
              <w:rPr>
                <w:lang w:val="pt-BR"/>
              </w:rPr>
              <w:t>O sistema deve enviar convites de agendamento compatíveis com calendários externos.</w:t>
            </w:r>
          </w:p>
        </w:tc>
        <w:tc>
          <w:tcPr>
            <w:tcW w:w="0" w:type="auto"/>
            <w:vAlign w:val="center"/>
            <w:hideMark/>
          </w:tcPr>
          <w:p w14:paraId="374D9F0D" w14:textId="77777777" w:rsidR="00C33D11" w:rsidRPr="00C33D11" w:rsidRDefault="00C33D11" w:rsidP="00C33D11">
            <w:pPr>
              <w:rPr>
                <w:lang w:val="pt-BR"/>
              </w:rPr>
            </w:pPr>
            <w:proofErr w:type="spellStart"/>
            <w:r w:rsidRPr="00C33D11">
              <w:rPr>
                <w:b/>
                <w:bCs/>
                <w:lang w:val="pt-BR"/>
              </w:rPr>
              <w:t>Should</w:t>
            </w:r>
            <w:proofErr w:type="spellEnd"/>
            <w:r w:rsidRPr="00C33D11">
              <w:rPr>
                <w:b/>
                <w:bCs/>
                <w:lang w:val="pt-BR"/>
              </w:rPr>
              <w:t xml:space="preserve"> </w:t>
            </w:r>
            <w:proofErr w:type="spellStart"/>
            <w:r w:rsidRPr="00C33D11">
              <w:rPr>
                <w:b/>
                <w:bCs/>
                <w:lang w:val="pt-BR"/>
              </w:rPr>
              <w:t>Have</w:t>
            </w:r>
            <w:proofErr w:type="spellEnd"/>
          </w:p>
        </w:tc>
      </w:tr>
      <w:tr w:rsidR="00C33D11" w:rsidRPr="00C33D11" w14:paraId="614CF18B" w14:textId="77777777" w:rsidTr="00C33D11">
        <w:trPr>
          <w:tblCellSpacing w:w="15" w:type="dxa"/>
        </w:trPr>
        <w:tc>
          <w:tcPr>
            <w:tcW w:w="0" w:type="auto"/>
            <w:vAlign w:val="center"/>
            <w:hideMark/>
          </w:tcPr>
          <w:p w14:paraId="7DB1F263" w14:textId="77777777" w:rsidR="00C33D11" w:rsidRPr="00C33D11" w:rsidRDefault="00C33D11" w:rsidP="00C33D11">
            <w:pPr>
              <w:rPr>
                <w:lang w:val="pt-BR"/>
              </w:rPr>
            </w:pPr>
            <w:r w:rsidRPr="00C33D11">
              <w:rPr>
                <w:b/>
                <w:bCs/>
                <w:lang w:val="pt-BR"/>
              </w:rPr>
              <w:t>RF08</w:t>
            </w:r>
          </w:p>
        </w:tc>
        <w:tc>
          <w:tcPr>
            <w:tcW w:w="0" w:type="auto"/>
            <w:vAlign w:val="center"/>
            <w:hideMark/>
          </w:tcPr>
          <w:p w14:paraId="2EACAD5D" w14:textId="77777777" w:rsidR="00C33D11" w:rsidRPr="00C33D11" w:rsidRDefault="00C33D11" w:rsidP="00C33D11">
            <w:pPr>
              <w:rPr>
                <w:lang w:val="pt-BR"/>
              </w:rPr>
            </w:pPr>
            <w:r w:rsidRPr="00C33D11">
              <w:rPr>
                <w:lang w:val="pt-BR"/>
              </w:rPr>
              <w:t>Sala de Videochamada</w:t>
            </w:r>
          </w:p>
        </w:tc>
        <w:tc>
          <w:tcPr>
            <w:tcW w:w="0" w:type="auto"/>
            <w:vAlign w:val="center"/>
            <w:hideMark/>
          </w:tcPr>
          <w:p w14:paraId="318383C1" w14:textId="77777777" w:rsidR="00C33D11" w:rsidRPr="00C33D11" w:rsidRDefault="00C33D11" w:rsidP="00C33D11">
            <w:pPr>
              <w:rPr>
                <w:lang w:val="pt-BR"/>
              </w:rPr>
            </w:pPr>
            <w:r w:rsidRPr="00C33D11">
              <w:rPr>
                <w:lang w:val="pt-BR"/>
              </w:rPr>
              <w:t>O sistema deve permitir que os usuários acessem uma sala de videochamada integrada.</w:t>
            </w:r>
          </w:p>
        </w:tc>
        <w:tc>
          <w:tcPr>
            <w:tcW w:w="0" w:type="auto"/>
            <w:vAlign w:val="center"/>
            <w:hideMark/>
          </w:tcPr>
          <w:p w14:paraId="1D625B15"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2BB757F5" w14:textId="77777777" w:rsidTr="00C33D11">
        <w:trPr>
          <w:tblCellSpacing w:w="15" w:type="dxa"/>
        </w:trPr>
        <w:tc>
          <w:tcPr>
            <w:tcW w:w="0" w:type="auto"/>
            <w:vAlign w:val="center"/>
            <w:hideMark/>
          </w:tcPr>
          <w:p w14:paraId="5FDB552F" w14:textId="77777777" w:rsidR="00C33D11" w:rsidRPr="00C33D11" w:rsidRDefault="00C33D11" w:rsidP="00C33D11">
            <w:pPr>
              <w:rPr>
                <w:lang w:val="pt-BR"/>
              </w:rPr>
            </w:pPr>
            <w:r w:rsidRPr="00C33D11">
              <w:rPr>
                <w:b/>
                <w:bCs/>
                <w:lang w:val="pt-BR"/>
              </w:rPr>
              <w:t>RF09</w:t>
            </w:r>
          </w:p>
        </w:tc>
        <w:tc>
          <w:tcPr>
            <w:tcW w:w="0" w:type="auto"/>
            <w:vAlign w:val="center"/>
            <w:hideMark/>
          </w:tcPr>
          <w:p w14:paraId="7C5FD74B" w14:textId="77777777" w:rsidR="00C33D11" w:rsidRPr="00C33D11" w:rsidRDefault="00C33D11" w:rsidP="00C33D11">
            <w:pPr>
              <w:rPr>
                <w:lang w:val="pt-BR"/>
              </w:rPr>
            </w:pPr>
            <w:r w:rsidRPr="00C33D11">
              <w:rPr>
                <w:lang w:val="pt-BR"/>
              </w:rPr>
              <w:t>Suporte à Conversação</w:t>
            </w:r>
          </w:p>
        </w:tc>
        <w:tc>
          <w:tcPr>
            <w:tcW w:w="0" w:type="auto"/>
            <w:vAlign w:val="center"/>
            <w:hideMark/>
          </w:tcPr>
          <w:p w14:paraId="03D355AE" w14:textId="77777777" w:rsidR="00C33D11" w:rsidRPr="00C33D11" w:rsidRDefault="00C33D11" w:rsidP="00C33D11">
            <w:pPr>
              <w:rPr>
                <w:lang w:val="pt-BR"/>
              </w:rPr>
            </w:pPr>
            <w:r w:rsidRPr="00C33D11">
              <w:rPr>
                <w:lang w:val="pt-BR"/>
              </w:rPr>
              <w:t>O sistema deve exibir cartões de quebra-gelo durante as sessões.</w:t>
            </w:r>
          </w:p>
        </w:tc>
        <w:tc>
          <w:tcPr>
            <w:tcW w:w="0" w:type="auto"/>
            <w:vAlign w:val="center"/>
            <w:hideMark/>
          </w:tcPr>
          <w:p w14:paraId="5D8AAA62" w14:textId="77777777" w:rsidR="00C33D11" w:rsidRPr="00C33D11" w:rsidRDefault="00C33D11" w:rsidP="00C33D11">
            <w:pPr>
              <w:rPr>
                <w:lang w:val="pt-BR"/>
              </w:rPr>
            </w:pPr>
            <w:proofErr w:type="spellStart"/>
            <w:r w:rsidRPr="00C33D11">
              <w:rPr>
                <w:b/>
                <w:bCs/>
                <w:lang w:val="pt-BR"/>
              </w:rPr>
              <w:t>Could</w:t>
            </w:r>
            <w:proofErr w:type="spellEnd"/>
            <w:r w:rsidRPr="00C33D11">
              <w:rPr>
                <w:b/>
                <w:bCs/>
                <w:lang w:val="pt-BR"/>
              </w:rPr>
              <w:t xml:space="preserve"> </w:t>
            </w:r>
            <w:proofErr w:type="spellStart"/>
            <w:r w:rsidRPr="00C33D11">
              <w:rPr>
                <w:b/>
                <w:bCs/>
                <w:lang w:val="pt-BR"/>
              </w:rPr>
              <w:t>Have</w:t>
            </w:r>
            <w:proofErr w:type="spellEnd"/>
          </w:p>
        </w:tc>
      </w:tr>
      <w:tr w:rsidR="00C33D11" w:rsidRPr="00C33D11" w14:paraId="23F76DFF" w14:textId="77777777" w:rsidTr="00C33D11">
        <w:trPr>
          <w:tblCellSpacing w:w="15" w:type="dxa"/>
        </w:trPr>
        <w:tc>
          <w:tcPr>
            <w:tcW w:w="0" w:type="auto"/>
            <w:vAlign w:val="center"/>
            <w:hideMark/>
          </w:tcPr>
          <w:p w14:paraId="33B60A20" w14:textId="77777777" w:rsidR="00C33D11" w:rsidRPr="00C33D11" w:rsidRDefault="00C33D11" w:rsidP="00C33D11">
            <w:pPr>
              <w:rPr>
                <w:lang w:val="pt-BR"/>
              </w:rPr>
            </w:pPr>
            <w:r w:rsidRPr="00C33D11">
              <w:rPr>
                <w:b/>
                <w:bCs/>
                <w:lang w:val="pt-BR"/>
              </w:rPr>
              <w:t>RF10</w:t>
            </w:r>
          </w:p>
        </w:tc>
        <w:tc>
          <w:tcPr>
            <w:tcW w:w="0" w:type="auto"/>
            <w:vAlign w:val="center"/>
            <w:hideMark/>
          </w:tcPr>
          <w:p w14:paraId="69AF4956" w14:textId="77777777" w:rsidR="00C33D11" w:rsidRPr="00C33D11" w:rsidRDefault="00C33D11" w:rsidP="00C33D11">
            <w:pPr>
              <w:rPr>
                <w:lang w:val="pt-BR"/>
              </w:rPr>
            </w:pPr>
            <w:r w:rsidRPr="00C33D11">
              <w:rPr>
                <w:lang w:val="pt-BR"/>
              </w:rPr>
              <w:t>Avaliação de Usuários</w:t>
            </w:r>
          </w:p>
        </w:tc>
        <w:tc>
          <w:tcPr>
            <w:tcW w:w="0" w:type="auto"/>
            <w:vAlign w:val="center"/>
            <w:hideMark/>
          </w:tcPr>
          <w:p w14:paraId="049D4EAC" w14:textId="77777777" w:rsidR="00C33D11" w:rsidRPr="00C33D11" w:rsidRDefault="00C33D11" w:rsidP="00C33D11">
            <w:pPr>
              <w:rPr>
                <w:lang w:val="pt-BR"/>
              </w:rPr>
            </w:pPr>
            <w:r w:rsidRPr="00C33D11">
              <w:rPr>
                <w:lang w:val="pt-BR"/>
              </w:rPr>
              <w:t>O sistema deve permitir que os usuários avaliem seus parceiros após as sessões.</w:t>
            </w:r>
          </w:p>
        </w:tc>
        <w:tc>
          <w:tcPr>
            <w:tcW w:w="0" w:type="auto"/>
            <w:vAlign w:val="center"/>
            <w:hideMark/>
          </w:tcPr>
          <w:p w14:paraId="21DFDB93" w14:textId="77777777" w:rsidR="00C33D11" w:rsidRPr="00C33D11" w:rsidRDefault="00C33D11" w:rsidP="00C33D11">
            <w:pPr>
              <w:rPr>
                <w:lang w:val="pt-BR"/>
              </w:rPr>
            </w:pPr>
            <w:proofErr w:type="spellStart"/>
            <w:r w:rsidRPr="00C33D11">
              <w:rPr>
                <w:b/>
                <w:bCs/>
                <w:lang w:val="pt-BR"/>
              </w:rPr>
              <w:t>Should</w:t>
            </w:r>
            <w:proofErr w:type="spellEnd"/>
            <w:r w:rsidRPr="00C33D11">
              <w:rPr>
                <w:b/>
                <w:bCs/>
                <w:lang w:val="pt-BR"/>
              </w:rPr>
              <w:t xml:space="preserve"> </w:t>
            </w:r>
            <w:proofErr w:type="spellStart"/>
            <w:r w:rsidRPr="00C33D11">
              <w:rPr>
                <w:b/>
                <w:bCs/>
                <w:lang w:val="pt-BR"/>
              </w:rPr>
              <w:t>Have</w:t>
            </w:r>
            <w:proofErr w:type="spellEnd"/>
          </w:p>
        </w:tc>
      </w:tr>
      <w:tr w:rsidR="00C33D11" w:rsidRPr="00C33D11" w14:paraId="6C048F35" w14:textId="77777777" w:rsidTr="00C33D11">
        <w:trPr>
          <w:tblCellSpacing w:w="15" w:type="dxa"/>
        </w:trPr>
        <w:tc>
          <w:tcPr>
            <w:tcW w:w="0" w:type="auto"/>
            <w:vAlign w:val="center"/>
            <w:hideMark/>
          </w:tcPr>
          <w:p w14:paraId="66439013" w14:textId="77777777" w:rsidR="00C33D11" w:rsidRPr="00C33D11" w:rsidRDefault="00C33D11" w:rsidP="00C33D11">
            <w:pPr>
              <w:rPr>
                <w:lang w:val="pt-BR"/>
              </w:rPr>
            </w:pPr>
            <w:r w:rsidRPr="00C33D11">
              <w:rPr>
                <w:b/>
                <w:bCs/>
                <w:lang w:val="pt-BR"/>
              </w:rPr>
              <w:t>RF11</w:t>
            </w:r>
          </w:p>
        </w:tc>
        <w:tc>
          <w:tcPr>
            <w:tcW w:w="0" w:type="auto"/>
            <w:vAlign w:val="center"/>
            <w:hideMark/>
          </w:tcPr>
          <w:p w14:paraId="48FB0AD5" w14:textId="77777777" w:rsidR="00C33D11" w:rsidRPr="00C33D11" w:rsidRDefault="00C33D11" w:rsidP="00C33D11">
            <w:pPr>
              <w:rPr>
                <w:lang w:val="pt-BR"/>
              </w:rPr>
            </w:pPr>
            <w:r w:rsidRPr="00C33D11">
              <w:rPr>
                <w:lang w:val="pt-BR"/>
              </w:rPr>
              <w:t>Gestão de Créditos</w:t>
            </w:r>
          </w:p>
        </w:tc>
        <w:tc>
          <w:tcPr>
            <w:tcW w:w="0" w:type="auto"/>
            <w:vAlign w:val="center"/>
            <w:hideMark/>
          </w:tcPr>
          <w:p w14:paraId="61DB76BA" w14:textId="77777777" w:rsidR="00C33D11" w:rsidRPr="00C33D11" w:rsidRDefault="00C33D11" w:rsidP="00C33D11">
            <w:pPr>
              <w:rPr>
                <w:lang w:val="pt-BR"/>
              </w:rPr>
            </w:pPr>
            <w:r w:rsidRPr="00C33D11">
              <w:rPr>
                <w:lang w:val="pt-BR"/>
              </w:rPr>
              <w:t>O sistema deve controlar o saldo de créditos e atualizar automaticamente após cada sessão.</w:t>
            </w:r>
          </w:p>
        </w:tc>
        <w:tc>
          <w:tcPr>
            <w:tcW w:w="0" w:type="auto"/>
            <w:vAlign w:val="center"/>
            <w:hideMark/>
          </w:tcPr>
          <w:p w14:paraId="3B66A63F"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r w:rsidR="00C33D11" w:rsidRPr="00C33D11" w14:paraId="5EC31049" w14:textId="77777777" w:rsidTr="00C33D11">
        <w:trPr>
          <w:tblCellSpacing w:w="15" w:type="dxa"/>
        </w:trPr>
        <w:tc>
          <w:tcPr>
            <w:tcW w:w="0" w:type="auto"/>
            <w:vAlign w:val="center"/>
            <w:hideMark/>
          </w:tcPr>
          <w:p w14:paraId="05F6D9AC" w14:textId="77777777" w:rsidR="00C33D11" w:rsidRPr="00C33D11" w:rsidRDefault="00C33D11" w:rsidP="00C33D11">
            <w:pPr>
              <w:rPr>
                <w:lang w:val="pt-BR"/>
              </w:rPr>
            </w:pPr>
            <w:r w:rsidRPr="00C33D11">
              <w:rPr>
                <w:b/>
                <w:bCs/>
                <w:lang w:val="pt-BR"/>
              </w:rPr>
              <w:t>RF12</w:t>
            </w:r>
          </w:p>
        </w:tc>
        <w:tc>
          <w:tcPr>
            <w:tcW w:w="0" w:type="auto"/>
            <w:vAlign w:val="center"/>
            <w:hideMark/>
          </w:tcPr>
          <w:p w14:paraId="6A0940DF" w14:textId="77777777" w:rsidR="00C33D11" w:rsidRPr="00C33D11" w:rsidRDefault="00C33D11" w:rsidP="00C33D11">
            <w:pPr>
              <w:rPr>
                <w:lang w:val="pt-BR"/>
              </w:rPr>
            </w:pPr>
            <w:r w:rsidRPr="00C33D11">
              <w:rPr>
                <w:lang w:val="pt-BR"/>
              </w:rPr>
              <w:t>Relatório de Pronúncia</w:t>
            </w:r>
          </w:p>
        </w:tc>
        <w:tc>
          <w:tcPr>
            <w:tcW w:w="0" w:type="auto"/>
            <w:vAlign w:val="center"/>
            <w:hideMark/>
          </w:tcPr>
          <w:p w14:paraId="000A9D5B" w14:textId="77777777" w:rsidR="00C33D11" w:rsidRPr="00C33D11" w:rsidRDefault="00C33D11" w:rsidP="00C33D11">
            <w:pPr>
              <w:rPr>
                <w:lang w:val="pt-BR"/>
              </w:rPr>
            </w:pPr>
            <w:r w:rsidRPr="00C33D11">
              <w:rPr>
                <w:lang w:val="pt-BR"/>
              </w:rPr>
              <w:t>O sistema deve gerar e disponibilizar relatórios de pronúncia ao final das sessões.</w:t>
            </w:r>
          </w:p>
        </w:tc>
        <w:tc>
          <w:tcPr>
            <w:tcW w:w="0" w:type="auto"/>
            <w:vAlign w:val="center"/>
            <w:hideMark/>
          </w:tcPr>
          <w:p w14:paraId="32436694" w14:textId="77777777" w:rsidR="00C33D11" w:rsidRPr="00C33D11" w:rsidRDefault="00C33D11" w:rsidP="00C33D11">
            <w:pPr>
              <w:rPr>
                <w:lang w:val="pt-BR"/>
              </w:rPr>
            </w:pPr>
            <w:proofErr w:type="spellStart"/>
            <w:r w:rsidRPr="00C33D11">
              <w:rPr>
                <w:b/>
                <w:bCs/>
                <w:lang w:val="pt-BR"/>
              </w:rPr>
              <w:t>Could</w:t>
            </w:r>
            <w:proofErr w:type="spellEnd"/>
            <w:r w:rsidRPr="00C33D11">
              <w:rPr>
                <w:b/>
                <w:bCs/>
                <w:lang w:val="pt-BR"/>
              </w:rPr>
              <w:t xml:space="preserve"> </w:t>
            </w:r>
            <w:proofErr w:type="spellStart"/>
            <w:r w:rsidRPr="00C33D11">
              <w:rPr>
                <w:b/>
                <w:bCs/>
                <w:lang w:val="pt-BR"/>
              </w:rPr>
              <w:t>Have</w:t>
            </w:r>
            <w:proofErr w:type="spellEnd"/>
          </w:p>
        </w:tc>
      </w:tr>
      <w:tr w:rsidR="00C33D11" w:rsidRPr="00C33D11" w14:paraId="082B584E" w14:textId="77777777" w:rsidTr="00C33D11">
        <w:trPr>
          <w:tblCellSpacing w:w="15" w:type="dxa"/>
        </w:trPr>
        <w:tc>
          <w:tcPr>
            <w:tcW w:w="0" w:type="auto"/>
            <w:vAlign w:val="center"/>
            <w:hideMark/>
          </w:tcPr>
          <w:p w14:paraId="7C54A3CC" w14:textId="77777777" w:rsidR="00C33D11" w:rsidRPr="00C33D11" w:rsidRDefault="00C33D11" w:rsidP="00C33D11">
            <w:pPr>
              <w:rPr>
                <w:lang w:val="pt-BR"/>
              </w:rPr>
            </w:pPr>
            <w:r w:rsidRPr="00C33D11">
              <w:rPr>
                <w:b/>
                <w:bCs/>
                <w:lang w:val="pt-BR"/>
              </w:rPr>
              <w:t>RF13</w:t>
            </w:r>
          </w:p>
        </w:tc>
        <w:tc>
          <w:tcPr>
            <w:tcW w:w="0" w:type="auto"/>
            <w:vAlign w:val="center"/>
            <w:hideMark/>
          </w:tcPr>
          <w:p w14:paraId="561CBCCC" w14:textId="77777777" w:rsidR="00C33D11" w:rsidRPr="00C33D11" w:rsidRDefault="00C33D11" w:rsidP="00C33D11">
            <w:pPr>
              <w:rPr>
                <w:lang w:val="pt-BR"/>
              </w:rPr>
            </w:pPr>
            <w:r w:rsidRPr="00C33D11">
              <w:rPr>
                <w:lang w:val="pt-BR"/>
              </w:rPr>
              <w:t>Moderação e Denúncia</w:t>
            </w:r>
          </w:p>
        </w:tc>
        <w:tc>
          <w:tcPr>
            <w:tcW w:w="0" w:type="auto"/>
            <w:vAlign w:val="center"/>
            <w:hideMark/>
          </w:tcPr>
          <w:p w14:paraId="2783C955" w14:textId="77777777" w:rsidR="00C33D11" w:rsidRPr="00C33D11" w:rsidRDefault="00C33D11" w:rsidP="00C33D11">
            <w:pPr>
              <w:rPr>
                <w:lang w:val="pt-BR"/>
              </w:rPr>
            </w:pPr>
            <w:r w:rsidRPr="00C33D11">
              <w:rPr>
                <w:lang w:val="pt-BR"/>
              </w:rPr>
              <w:t>O sistema deve permitir denúncias e ações de bloqueio em caso de comportamento inadequado.</w:t>
            </w:r>
          </w:p>
        </w:tc>
        <w:tc>
          <w:tcPr>
            <w:tcW w:w="0" w:type="auto"/>
            <w:vAlign w:val="center"/>
            <w:hideMark/>
          </w:tcPr>
          <w:p w14:paraId="05CF98F3" w14:textId="77777777" w:rsidR="00C33D11" w:rsidRPr="00C33D11" w:rsidRDefault="00C33D11" w:rsidP="00C33D11">
            <w:pPr>
              <w:rPr>
                <w:lang w:val="pt-BR"/>
              </w:rPr>
            </w:pPr>
            <w:r w:rsidRPr="00C33D11">
              <w:rPr>
                <w:b/>
                <w:bCs/>
                <w:lang w:val="pt-BR"/>
              </w:rPr>
              <w:t xml:space="preserve">Must </w:t>
            </w:r>
            <w:proofErr w:type="spellStart"/>
            <w:r w:rsidRPr="00C33D11">
              <w:rPr>
                <w:b/>
                <w:bCs/>
                <w:lang w:val="pt-BR"/>
              </w:rPr>
              <w:t>Have</w:t>
            </w:r>
            <w:proofErr w:type="spellEnd"/>
          </w:p>
        </w:tc>
      </w:tr>
    </w:tbl>
    <w:p w14:paraId="56092CDF" w14:textId="77777777" w:rsidR="00C33D11" w:rsidRPr="00C33D11" w:rsidRDefault="00C33D11" w:rsidP="00C33D11"/>
    <w:p w14:paraId="606F0F8F" w14:textId="77777777" w:rsidR="00C33D11" w:rsidRDefault="00C33D11">
      <w:pPr>
        <w:pStyle w:val="Ttulo2"/>
      </w:pPr>
      <w:bookmarkStart w:id="12" w:name="_Toc226928347"/>
    </w:p>
    <w:p w14:paraId="73B965B0" w14:textId="77777777" w:rsidR="00C33D11" w:rsidRDefault="00C33D11">
      <w:pPr>
        <w:pStyle w:val="Ttulo2"/>
      </w:pPr>
    </w:p>
    <w:p w14:paraId="78CE6F78" w14:textId="77777777" w:rsidR="00C33D11" w:rsidRDefault="00C33D11">
      <w:pPr>
        <w:pStyle w:val="Ttulo2"/>
      </w:pPr>
    </w:p>
    <w:p w14:paraId="359D0A23" w14:textId="14A0D314" w:rsidR="0063360E" w:rsidRDefault="0040612D">
      <w:pPr>
        <w:pStyle w:val="Ttulo2"/>
      </w:pPr>
      <w:r>
        <w:t xml:space="preserve">3.2 </w:t>
      </w:r>
      <w:proofErr w:type="spellStart"/>
      <w:r>
        <w:t>Requisitos</w:t>
      </w:r>
      <w:proofErr w:type="spellEnd"/>
      <w:r>
        <w:t xml:space="preserve"> </w:t>
      </w:r>
      <w:proofErr w:type="spellStart"/>
      <w:proofErr w:type="gramStart"/>
      <w:r>
        <w:t>não</w:t>
      </w:r>
      <w:proofErr w:type="spellEnd"/>
      <w:proofErr w:type="gramEnd"/>
      <w:r>
        <w:t xml:space="preserve"> </w:t>
      </w:r>
      <w:proofErr w:type="spellStart"/>
      <w:r>
        <w:t>funcionais</w:t>
      </w:r>
      <w:bookmarkEnd w:id="12"/>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1779"/>
        <w:gridCol w:w="3851"/>
        <w:gridCol w:w="2354"/>
      </w:tblGrid>
      <w:tr w:rsidR="00C33D11" w:rsidRPr="00C33D11" w14:paraId="7C4C72A7" w14:textId="77777777" w:rsidTr="00C33D11">
        <w:trPr>
          <w:tblHeader/>
          <w:tblCellSpacing w:w="15" w:type="dxa"/>
        </w:trPr>
        <w:tc>
          <w:tcPr>
            <w:tcW w:w="0" w:type="auto"/>
            <w:vAlign w:val="center"/>
            <w:hideMark/>
          </w:tcPr>
          <w:p w14:paraId="7C3688B4" w14:textId="77777777" w:rsidR="00C33D11" w:rsidRPr="00C33D11" w:rsidRDefault="00C33D11" w:rsidP="00C33D11">
            <w:pPr>
              <w:rPr>
                <w:b/>
                <w:bCs/>
                <w:lang w:val="pt-BR"/>
              </w:rPr>
            </w:pPr>
            <w:r w:rsidRPr="00C33D11">
              <w:rPr>
                <w:b/>
                <w:bCs/>
                <w:lang w:val="pt-BR"/>
              </w:rPr>
              <w:t>ID</w:t>
            </w:r>
          </w:p>
        </w:tc>
        <w:tc>
          <w:tcPr>
            <w:tcW w:w="0" w:type="auto"/>
            <w:vAlign w:val="center"/>
            <w:hideMark/>
          </w:tcPr>
          <w:p w14:paraId="53274BDD" w14:textId="77777777" w:rsidR="00C33D11" w:rsidRPr="00C33D11" w:rsidRDefault="00C33D11" w:rsidP="00C33D11">
            <w:pPr>
              <w:rPr>
                <w:b/>
                <w:bCs/>
                <w:lang w:val="pt-BR"/>
              </w:rPr>
            </w:pPr>
            <w:r w:rsidRPr="00C33D11">
              <w:rPr>
                <w:b/>
                <w:bCs/>
                <w:lang w:val="pt-BR"/>
              </w:rPr>
              <w:t>Nome</w:t>
            </w:r>
          </w:p>
        </w:tc>
        <w:tc>
          <w:tcPr>
            <w:tcW w:w="0" w:type="auto"/>
            <w:vAlign w:val="center"/>
            <w:hideMark/>
          </w:tcPr>
          <w:p w14:paraId="25963B79" w14:textId="77777777" w:rsidR="00C33D11" w:rsidRPr="00C33D11" w:rsidRDefault="00C33D11" w:rsidP="00C33D11">
            <w:pPr>
              <w:rPr>
                <w:b/>
                <w:bCs/>
                <w:lang w:val="pt-BR"/>
              </w:rPr>
            </w:pPr>
            <w:r w:rsidRPr="00C33D11">
              <w:rPr>
                <w:b/>
                <w:bCs/>
                <w:lang w:val="pt-BR"/>
              </w:rPr>
              <w:t>Descrição</w:t>
            </w:r>
          </w:p>
        </w:tc>
        <w:tc>
          <w:tcPr>
            <w:tcW w:w="0" w:type="auto"/>
            <w:vAlign w:val="center"/>
            <w:hideMark/>
          </w:tcPr>
          <w:p w14:paraId="0F7450CD" w14:textId="77777777" w:rsidR="00C33D11" w:rsidRPr="00C33D11" w:rsidRDefault="00C33D11" w:rsidP="00C33D11">
            <w:pPr>
              <w:rPr>
                <w:b/>
                <w:bCs/>
                <w:lang w:val="pt-BR"/>
              </w:rPr>
            </w:pPr>
            <w:r w:rsidRPr="00C33D11">
              <w:rPr>
                <w:b/>
                <w:bCs/>
                <w:lang w:val="pt-BR"/>
              </w:rPr>
              <w:t>Métrica</w:t>
            </w:r>
          </w:p>
        </w:tc>
      </w:tr>
      <w:tr w:rsidR="00C33D11" w:rsidRPr="00C33D11" w14:paraId="026B610E" w14:textId="77777777" w:rsidTr="00C33D11">
        <w:trPr>
          <w:tblCellSpacing w:w="15" w:type="dxa"/>
        </w:trPr>
        <w:tc>
          <w:tcPr>
            <w:tcW w:w="0" w:type="auto"/>
            <w:vAlign w:val="center"/>
            <w:hideMark/>
          </w:tcPr>
          <w:p w14:paraId="1BD77AFD" w14:textId="77777777" w:rsidR="00C33D11" w:rsidRPr="00C33D11" w:rsidRDefault="00C33D11" w:rsidP="00C33D11">
            <w:pPr>
              <w:rPr>
                <w:lang w:val="pt-BR"/>
              </w:rPr>
            </w:pPr>
            <w:r w:rsidRPr="00C33D11">
              <w:rPr>
                <w:b/>
                <w:bCs/>
                <w:lang w:val="pt-BR"/>
              </w:rPr>
              <w:t>RNF-01</w:t>
            </w:r>
          </w:p>
        </w:tc>
        <w:tc>
          <w:tcPr>
            <w:tcW w:w="0" w:type="auto"/>
            <w:vAlign w:val="center"/>
            <w:hideMark/>
          </w:tcPr>
          <w:p w14:paraId="3495FB60" w14:textId="77777777" w:rsidR="00C33D11" w:rsidRPr="00C33D11" w:rsidRDefault="00C33D11" w:rsidP="00C33D11">
            <w:pPr>
              <w:rPr>
                <w:lang w:val="pt-BR"/>
              </w:rPr>
            </w:pPr>
            <w:r w:rsidRPr="00C33D11">
              <w:rPr>
                <w:lang w:val="pt-BR"/>
              </w:rPr>
              <w:t>Desempenho</w:t>
            </w:r>
          </w:p>
        </w:tc>
        <w:tc>
          <w:tcPr>
            <w:tcW w:w="0" w:type="auto"/>
            <w:vAlign w:val="center"/>
            <w:hideMark/>
          </w:tcPr>
          <w:p w14:paraId="78D965F1" w14:textId="77777777" w:rsidR="00C33D11" w:rsidRPr="00C33D11" w:rsidRDefault="00C33D11" w:rsidP="00C33D11">
            <w:pPr>
              <w:rPr>
                <w:lang w:val="pt-BR"/>
              </w:rPr>
            </w:pPr>
            <w:r w:rsidRPr="00C33D11">
              <w:rPr>
                <w:lang w:val="pt-BR"/>
              </w:rPr>
              <w:t>O sistema deve responder rapidamente às ações do usuário, como carregamento do feed e acesso à sala de vídeo.</w:t>
            </w:r>
          </w:p>
        </w:tc>
        <w:tc>
          <w:tcPr>
            <w:tcW w:w="0" w:type="auto"/>
            <w:vAlign w:val="center"/>
            <w:hideMark/>
          </w:tcPr>
          <w:p w14:paraId="4728C71C" w14:textId="77777777" w:rsidR="00C33D11" w:rsidRPr="00C33D11" w:rsidRDefault="00C33D11" w:rsidP="00C33D11">
            <w:pPr>
              <w:rPr>
                <w:lang w:val="pt-BR"/>
              </w:rPr>
            </w:pPr>
            <w:r w:rsidRPr="00C33D11">
              <w:rPr>
                <w:lang w:val="pt-BR"/>
              </w:rPr>
              <w:t>≤ 2 segundos para ações principais</w:t>
            </w:r>
          </w:p>
        </w:tc>
      </w:tr>
      <w:tr w:rsidR="00C33D11" w:rsidRPr="00C33D11" w14:paraId="79A3B8AD" w14:textId="77777777" w:rsidTr="00C33D11">
        <w:trPr>
          <w:tblCellSpacing w:w="15" w:type="dxa"/>
        </w:trPr>
        <w:tc>
          <w:tcPr>
            <w:tcW w:w="0" w:type="auto"/>
            <w:vAlign w:val="center"/>
            <w:hideMark/>
          </w:tcPr>
          <w:p w14:paraId="6C770E6E" w14:textId="77777777" w:rsidR="00C33D11" w:rsidRPr="00C33D11" w:rsidRDefault="00C33D11" w:rsidP="00C33D11">
            <w:pPr>
              <w:rPr>
                <w:lang w:val="pt-BR"/>
              </w:rPr>
            </w:pPr>
            <w:r w:rsidRPr="00C33D11">
              <w:rPr>
                <w:b/>
                <w:bCs/>
                <w:lang w:val="pt-BR"/>
              </w:rPr>
              <w:t>RNF-02</w:t>
            </w:r>
          </w:p>
        </w:tc>
        <w:tc>
          <w:tcPr>
            <w:tcW w:w="0" w:type="auto"/>
            <w:vAlign w:val="center"/>
            <w:hideMark/>
          </w:tcPr>
          <w:p w14:paraId="2E718295" w14:textId="77777777" w:rsidR="00C33D11" w:rsidRPr="00C33D11" w:rsidRDefault="00C33D11" w:rsidP="00C33D11">
            <w:pPr>
              <w:rPr>
                <w:lang w:val="pt-BR"/>
              </w:rPr>
            </w:pPr>
            <w:r w:rsidRPr="00C33D11">
              <w:rPr>
                <w:lang w:val="pt-BR"/>
              </w:rPr>
              <w:t>Disponibilidade</w:t>
            </w:r>
          </w:p>
        </w:tc>
        <w:tc>
          <w:tcPr>
            <w:tcW w:w="0" w:type="auto"/>
            <w:vAlign w:val="center"/>
            <w:hideMark/>
          </w:tcPr>
          <w:p w14:paraId="53AB58D5" w14:textId="77777777" w:rsidR="00C33D11" w:rsidRPr="00C33D11" w:rsidRDefault="00C33D11" w:rsidP="00C33D11">
            <w:pPr>
              <w:rPr>
                <w:lang w:val="pt-BR"/>
              </w:rPr>
            </w:pPr>
            <w:r w:rsidRPr="00C33D11">
              <w:rPr>
                <w:lang w:val="pt-BR"/>
              </w:rPr>
              <w:t>O sistema deve estar disponível para uso contínuo, considerando usuários em diferentes fusos horários ao redor do mundo.</w:t>
            </w:r>
          </w:p>
        </w:tc>
        <w:tc>
          <w:tcPr>
            <w:tcW w:w="0" w:type="auto"/>
            <w:vAlign w:val="center"/>
            <w:hideMark/>
          </w:tcPr>
          <w:p w14:paraId="6F7BC0E3" w14:textId="77777777" w:rsidR="00C33D11" w:rsidRPr="00C33D11" w:rsidRDefault="00C33D11" w:rsidP="00C33D11">
            <w:pPr>
              <w:rPr>
                <w:lang w:val="pt-BR"/>
              </w:rPr>
            </w:pPr>
            <w:r w:rsidRPr="00C33D11">
              <w:rPr>
                <w:lang w:val="pt-BR"/>
              </w:rPr>
              <w:t xml:space="preserve">≥ 99,5% </w:t>
            </w:r>
            <w:proofErr w:type="spellStart"/>
            <w:r w:rsidRPr="00C33D11">
              <w:rPr>
                <w:lang w:val="pt-BR"/>
              </w:rPr>
              <w:t>uptime</w:t>
            </w:r>
            <w:proofErr w:type="spellEnd"/>
          </w:p>
        </w:tc>
      </w:tr>
      <w:tr w:rsidR="00C33D11" w:rsidRPr="00C33D11" w14:paraId="1FA3F1DB" w14:textId="77777777" w:rsidTr="00C33D11">
        <w:trPr>
          <w:tblCellSpacing w:w="15" w:type="dxa"/>
        </w:trPr>
        <w:tc>
          <w:tcPr>
            <w:tcW w:w="0" w:type="auto"/>
            <w:vAlign w:val="center"/>
            <w:hideMark/>
          </w:tcPr>
          <w:p w14:paraId="18F0BA90" w14:textId="77777777" w:rsidR="00C33D11" w:rsidRPr="00C33D11" w:rsidRDefault="00C33D11" w:rsidP="00C33D11">
            <w:pPr>
              <w:rPr>
                <w:lang w:val="pt-BR"/>
              </w:rPr>
            </w:pPr>
            <w:r w:rsidRPr="00C33D11">
              <w:rPr>
                <w:b/>
                <w:bCs/>
                <w:lang w:val="pt-BR"/>
              </w:rPr>
              <w:t>RNF-03</w:t>
            </w:r>
          </w:p>
        </w:tc>
        <w:tc>
          <w:tcPr>
            <w:tcW w:w="0" w:type="auto"/>
            <w:vAlign w:val="center"/>
            <w:hideMark/>
          </w:tcPr>
          <w:p w14:paraId="6631E793" w14:textId="77777777" w:rsidR="00C33D11" w:rsidRPr="00C33D11" w:rsidRDefault="00C33D11" w:rsidP="00C33D11">
            <w:pPr>
              <w:rPr>
                <w:lang w:val="pt-BR"/>
              </w:rPr>
            </w:pPr>
            <w:r w:rsidRPr="00C33D11">
              <w:rPr>
                <w:lang w:val="pt-BR"/>
              </w:rPr>
              <w:t>Segurança</w:t>
            </w:r>
          </w:p>
        </w:tc>
        <w:tc>
          <w:tcPr>
            <w:tcW w:w="0" w:type="auto"/>
            <w:vAlign w:val="center"/>
            <w:hideMark/>
          </w:tcPr>
          <w:p w14:paraId="238DD443" w14:textId="77777777" w:rsidR="00C33D11" w:rsidRPr="00C33D11" w:rsidRDefault="00C33D11" w:rsidP="00C33D11">
            <w:pPr>
              <w:rPr>
                <w:lang w:val="pt-BR"/>
              </w:rPr>
            </w:pPr>
            <w:r w:rsidRPr="00C33D11">
              <w:rPr>
                <w:lang w:val="pt-BR"/>
              </w:rPr>
              <w:t>O sistema deve garantir proteção dos dados dos usuários, incluindo autenticação segura e conformidade com LGPD/GDPR.</w:t>
            </w:r>
          </w:p>
        </w:tc>
        <w:tc>
          <w:tcPr>
            <w:tcW w:w="0" w:type="auto"/>
            <w:vAlign w:val="center"/>
            <w:hideMark/>
          </w:tcPr>
          <w:p w14:paraId="1314CA5C" w14:textId="77777777" w:rsidR="00C33D11" w:rsidRPr="00C33D11" w:rsidRDefault="00C33D11" w:rsidP="00C33D11">
            <w:pPr>
              <w:rPr>
                <w:lang w:val="pt-BR"/>
              </w:rPr>
            </w:pPr>
            <w:r w:rsidRPr="00C33D11">
              <w:rPr>
                <w:lang w:val="pt-BR"/>
              </w:rPr>
              <w:t>100% das operações com criptografia e consentimento</w:t>
            </w:r>
          </w:p>
        </w:tc>
      </w:tr>
      <w:tr w:rsidR="00C33D11" w:rsidRPr="00C33D11" w14:paraId="4FB60AEA" w14:textId="77777777" w:rsidTr="00C33D11">
        <w:trPr>
          <w:tblCellSpacing w:w="15" w:type="dxa"/>
        </w:trPr>
        <w:tc>
          <w:tcPr>
            <w:tcW w:w="0" w:type="auto"/>
            <w:vAlign w:val="center"/>
            <w:hideMark/>
          </w:tcPr>
          <w:p w14:paraId="6F822E81" w14:textId="77777777" w:rsidR="00C33D11" w:rsidRPr="00C33D11" w:rsidRDefault="00C33D11" w:rsidP="00C33D11">
            <w:pPr>
              <w:rPr>
                <w:lang w:val="pt-BR"/>
              </w:rPr>
            </w:pPr>
            <w:r w:rsidRPr="00C33D11">
              <w:rPr>
                <w:b/>
                <w:bCs/>
                <w:lang w:val="pt-BR"/>
              </w:rPr>
              <w:t>RNF-04</w:t>
            </w:r>
          </w:p>
        </w:tc>
        <w:tc>
          <w:tcPr>
            <w:tcW w:w="0" w:type="auto"/>
            <w:vAlign w:val="center"/>
            <w:hideMark/>
          </w:tcPr>
          <w:p w14:paraId="703F03CC" w14:textId="77777777" w:rsidR="00C33D11" w:rsidRPr="00C33D11" w:rsidRDefault="00C33D11" w:rsidP="00C33D11">
            <w:pPr>
              <w:rPr>
                <w:lang w:val="pt-BR"/>
              </w:rPr>
            </w:pPr>
            <w:r w:rsidRPr="00C33D11">
              <w:rPr>
                <w:lang w:val="pt-BR"/>
              </w:rPr>
              <w:t>Usabilidade</w:t>
            </w:r>
          </w:p>
        </w:tc>
        <w:tc>
          <w:tcPr>
            <w:tcW w:w="0" w:type="auto"/>
            <w:vAlign w:val="center"/>
            <w:hideMark/>
          </w:tcPr>
          <w:p w14:paraId="3C81898B" w14:textId="77777777" w:rsidR="00C33D11" w:rsidRPr="00C33D11" w:rsidRDefault="00C33D11" w:rsidP="00C33D11">
            <w:pPr>
              <w:rPr>
                <w:lang w:val="pt-BR"/>
              </w:rPr>
            </w:pPr>
            <w:r w:rsidRPr="00C33D11">
              <w:rPr>
                <w:lang w:val="pt-BR"/>
              </w:rPr>
              <w:t>O sistema deve ser intuitivo e de fácil uso, permitindo que usuários realizem ações principais sem dificuldade.</w:t>
            </w:r>
          </w:p>
        </w:tc>
        <w:tc>
          <w:tcPr>
            <w:tcW w:w="0" w:type="auto"/>
            <w:vAlign w:val="center"/>
            <w:hideMark/>
          </w:tcPr>
          <w:p w14:paraId="50866AA5" w14:textId="77777777" w:rsidR="00C33D11" w:rsidRPr="00C33D11" w:rsidRDefault="00C33D11" w:rsidP="00C33D11">
            <w:pPr>
              <w:rPr>
                <w:lang w:val="pt-BR"/>
              </w:rPr>
            </w:pPr>
            <w:r w:rsidRPr="00C33D11">
              <w:rPr>
                <w:lang w:val="pt-BR"/>
              </w:rPr>
              <w:t>≤ 3 cliques para ações principais</w:t>
            </w:r>
          </w:p>
        </w:tc>
      </w:tr>
      <w:tr w:rsidR="00C33D11" w:rsidRPr="00C33D11" w14:paraId="74F119B9" w14:textId="77777777" w:rsidTr="00C33D11">
        <w:trPr>
          <w:tblCellSpacing w:w="15" w:type="dxa"/>
        </w:trPr>
        <w:tc>
          <w:tcPr>
            <w:tcW w:w="0" w:type="auto"/>
            <w:vAlign w:val="center"/>
            <w:hideMark/>
          </w:tcPr>
          <w:p w14:paraId="15CD9E15" w14:textId="77777777" w:rsidR="00C33D11" w:rsidRPr="00C33D11" w:rsidRDefault="00C33D11" w:rsidP="00C33D11">
            <w:pPr>
              <w:rPr>
                <w:lang w:val="pt-BR"/>
              </w:rPr>
            </w:pPr>
            <w:r w:rsidRPr="00C33D11">
              <w:rPr>
                <w:b/>
                <w:bCs/>
                <w:lang w:val="pt-BR"/>
              </w:rPr>
              <w:t>RNF-05</w:t>
            </w:r>
          </w:p>
        </w:tc>
        <w:tc>
          <w:tcPr>
            <w:tcW w:w="0" w:type="auto"/>
            <w:vAlign w:val="center"/>
            <w:hideMark/>
          </w:tcPr>
          <w:p w14:paraId="0C3654C3" w14:textId="77777777" w:rsidR="00C33D11" w:rsidRPr="00C33D11" w:rsidRDefault="00C33D11" w:rsidP="00C33D11">
            <w:pPr>
              <w:rPr>
                <w:lang w:val="pt-BR"/>
              </w:rPr>
            </w:pPr>
            <w:r w:rsidRPr="00C33D11">
              <w:rPr>
                <w:lang w:val="pt-BR"/>
              </w:rPr>
              <w:t>Escalabilidade</w:t>
            </w:r>
          </w:p>
        </w:tc>
        <w:tc>
          <w:tcPr>
            <w:tcW w:w="0" w:type="auto"/>
            <w:vAlign w:val="center"/>
            <w:hideMark/>
          </w:tcPr>
          <w:p w14:paraId="1B5E7B1C" w14:textId="77777777" w:rsidR="00C33D11" w:rsidRPr="00C33D11" w:rsidRDefault="00C33D11" w:rsidP="00C33D11">
            <w:pPr>
              <w:rPr>
                <w:lang w:val="pt-BR"/>
              </w:rPr>
            </w:pPr>
            <w:r w:rsidRPr="00C33D11">
              <w:rPr>
                <w:lang w:val="pt-BR"/>
              </w:rPr>
              <w:t>O sistema deve suportar crescimento de usuários simultâneos sem perda de desempenho.</w:t>
            </w:r>
          </w:p>
        </w:tc>
        <w:tc>
          <w:tcPr>
            <w:tcW w:w="0" w:type="auto"/>
            <w:vAlign w:val="center"/>
            <w:hideMark/>
          </w:tcPr>
          <w:p w14:paraId="12A5927A" w14:textId="77777777" w:rsidR="00C33D11" w:rsidRPr="00C33D11" w:rsidRDefault="00C33D11" w:rsidP="00C33D11">
            <w:pPr>
              <w:rPr>
                <w:lang w:val="pt-BR"/>
              </w:rPr>
            </w:pPr>
            <w:r w:rsidRPr="00C33D11">
              <w:rPr>
                <w:lang w:val="pt-BR"/>
              </w:rPr>
              <w:t>≥ 500 usuários simultâneos (mínimo)</w:t>
            </w:r>
          </w:p>
        </w:tc>
      </w:tr>
      <w:tr w:rsidR="00C33D11" w:rsidRPr="00C33D11" w14:paraId="17AF67B9" w14:textId="77777777" w:rsidTr="00C33D11">
        <w:trPr>
          <w:tblCellSpacing w:w="15" w:type="dxa"/>
        </w:trPr>
        <w:tc>
          <w:tcPr>
            <w:tcW w:w="0" w:type="auto"/>
            <w:vAlign w:val="center"/>
            <w:hideMark/>
          </w:tcPr>
          <w:p w14:paraId="6074D261" w14:textId="77777777" w:rsidR="00C33D11" w:rsidRPr="00C33D11" w:rsidRDefault="00C33D11" w:rsidP="00C33D11">
            <w:pPr>
              <w:rPr>
                <w:lang w:val="pt-BR"/>
              </w:rPr>
            </w:pPr>
            <w:r w:rsidRPr="00C33D11">
              <w:rPr>
                <w:b/>
                <w:bCs/>
                <w:lang w:val="pt-BR"/>
              </w:rPr>
              <w:t>RNF-06</w:t>
            </w:r>
          </w:p>
        </w:tc>
        <w:tc>
          <w:tcPr>
            <w:tcW w:w="0" w:type="auto"/>
            <w:vAlign w:val="center"/>
            <w:hideMark/>
          </w:tcPr>
          <w:p w14:paraId="7CB7BCF5" w14:textId="77777777" w:rsidR="00C33D11" w:rsidRPr="00C33D11" w:rsidRDefault="00C33D11" w:rsidP="00C33D11">
            <w:pPr>
              <w:rPr>
                <w:lang w:val="pt-BR"/>
              </w:rPr>
            </w:pPr>
            <w:r w:rsidRPr="00C33D11">
              <w:rPr>
                <w:lang w:val="pt-BR"/>
              </w:rPr>
              <w:t>Compatibilidade</w:t>
            </w:r>
          </w:p>
        </w:tc>
        <w:tc>
          <w:tcPr>
            <w:tcW w:w="0" w:type="auto"/>
            <w:vAlign w:val="center"/>
            <w:hideMark/>
          </w:tcPr>
          <w:p w14:paraId="2FD90E86" w14:textId="77777777" w:rsidR="00C33D11" w:rsidRPr="00C33D11" w:rsidRDefault="00C33D11" w:rsidP="00C33D11">
            <w:pPr>
              <w:rPr>
                <w:lang w:val="pt-BR"/>
              </w:rPr>
            </w:pPr>
            <w:r w:rsidRPr="00C33D11">
              <w:rPr>
                <w:lang w:val="pt-BR"/>
              </w:rPr>
              <w:t>O sistema deve funcionar corretamente em diferentes dispositivos e navegadores.</w:t>
            </w:r>
          </w:p>
        </w:tc>
        <w:tc>
          <w:tcPr>
            <w:tcW w:w="0" w:type="auto"/>
            <w:vAlign w:val="center"/>
            <w:hideMark/>
          </w:tcPr>
          <w:p w14:paraId="350EE68C" w14:textId="77777777" w:rsidR="00C33D11" w:rsidRPr="00C33D11" w:rsidRDefault="00C33D11" w:rsidP="00C33D11">
            <w:pPr>
              <w:rPr>
                <w:lang w:val="pt-BR"/>
              </w:rPr>
            </w:pPr>
            <w:r w:rsidRPr="00C33D11">
              <w:rPr>
                <w:lang w:val="pt-BR"/>
              </w:rPr>
              <w:t>Suporte a mobile e desktop (100%)</w:t>
            </w:r>
          </w:p>
        </w:tc>
      </w:tr>
      <w:tr w:rsidR="00C33D11" w:rsidRPr="00C33D11" w14:paraId="12A34B9B" w14:textId="77777777" w:rsidTr="00C33D11">
        <w:trPr>
          <w:tblCellSpacing w:w="15" w:type="dxa"/>
        </w:trPr>
        <w:tc>
          <w:tcPr>
            <w:tcW w:w="0" w:type="auto"/>
            <w:vAlign w:val="center"/>
            <w:hideMark/>
          </w:tcPr>
          <w:p w14:paraId="3F2AD609" w14:textId="77777777" w:rsidR="00C33D11" w:rsidRPr="00C33D11" w:rsidRDefault="00C33D11" w:rsidP="00C33D11">
            <w:pPr>
              <w:rPr>
                <w:lang w:val="pt-BR"/>
              </w:rPr>
            </w:pPr>
            <w:r w:rsidRPr="00C33D11">
              <w:rPr>
                <w:b/>
                <w:bCs/>
                <w:lang w:val="pt-BR"/>
              </w:rPr>
              <w:t>RNF-07</w:t>
            </w:r>
          </w:p>
        </w:tc>
        <w:tc>
          <w:tcPr>
            <w:tcW w:w="0" w:type="auto"/>
            <w:vAlign w:val="center"/>
            <w:hideMark/>
          </w:tcPr>
          <w:p w14:paraId="6961E917" w14:textId="77777777" w:rsidR="00C33D11" w:rsidRPr="00C33D11" w:rsidRDefault="00C33D11" w:rsidP="00C33D11">
            <w:pPr>
              <w:rPr>
                <w:lang w:val="pt-BR"/>
              </w:rPr>
            </w:pPr>
            <w:r w:rsidRPr="00C33D11">
              <w:rPr>
                <w:lang w:val="pt-BR"/>
              </w:rPr>
              <w:t>Confiabilidade</w:t>
            </w:r>
          </w:p>
        </w:tc>
        <w:tc>
          <w:tcPr>
            <w:tcW w:w="0" w:type="auto"/>
            <w:vAlign w:val="center"/>
            <w:hideMark/>
          </w:tcPr>
          <w:p w14:paraId="6C37FEAE" w14:textId="77777777" w:rsidR="00C33D11" w:rsidRPr="00C33D11" w:rsidRDefault="00C33D11" w:rsidP="00C33D11">
            <w:pPr>
              <w:rPr>
                <w:lang w:val="pt-BR"/>
              </w:rPr>
            </w:pPr>
            <w:r w:rsidRPr="00C33D11">
              <w:rPr>
                <w:lang w:val="pt-BR"/>
              </w:rPr>
              <w:t>O sistema deve garantir funcionamento correto das sessões, evitando falhas em videochamadas e agendamentos.</w:t>
            </w:r>
          </w:p>
        </w:tc>
        <w:tc>
          <w:tcPr>
            <w:tcW w:w="0" w:type="auto"/>
            <w:vAlign w:val="center"/>
            <w:hideMark/>
          </w:tcPr>
          <w:p w14:paraId="3B32458F" w14:textId="77777777" w:rsidR="00C33D11" w:rsidRPr="00C33D11" w:rsidRDefault="00C33D11" w:rsidP="00C33D11">
            <w:pPr>
              <w:rPr>
                <w:lang w:val="pt-BR"/>
              </w:rPr>
            </w:pPr>
            <w:r w:rsidRPr="00C33D11">
              <w:rPr>
                <w:lang w:val="pt-BR"/>
              </w:rPr>
              <w:t>≥ 99% sessões sem falha</w:t>
            </w:r>
          </w:p>
        </w:tc>
      </w:tr>
      <w:tr w:rsidR="00C33D11" w:rsidRPr="00C33D11" w14:paraId="70C7807A" w14:textId="77777777" w:rsidTr="00C33D11">
        <w:trPr>
          <w:tblCellSpacing w:w="15" w:type="dxa"/>
        </w:trPr>
        <w:tc>
          <w:tcPr>
            <w:tcW w:w="0" w:type="auto"/>
            <w:vAlign w:val="center"/>
            <w:hideMark/>
          </w:tcPr>
          <w:p w14:paraId="1D9825D2" w14:textId="77777777" w:rsidR="00C33D11" w:rsidRPr="00C33D11" w:rsidRDefault="00C33D11" w:rsidP="00C33D11">
            <w:pPr>
              <w:rPr>
                <w:lang w:val="pt-BR"/>
              </w:rPr>
            </w:pPr>
            <w:r w:rsidRPr="00C33D11">
              <w:rPr>
                <w:b/>
                <w:bCs/>
                <w:lang w:val="pt-BR"/>
              </w:rPr>
              <w:t>RNF-08</w:t>
            </w:r>
          </w:p>
        </w:tc>
        <w:tc>
          <w:tcPr>
            <w:tcW w:w="0" w:type="auto"/>
            <w:vAlign w:val="center"/>
            <w:hideMark/>
          </w:tcPr>
          <w:p w14:paraId="70EF98B7" w14:textId="77777777" w:rsidR="00C33D11" w:rsidRPr="00C33D11" w:rsidRDefault="00C33D11" w:rsidP="00C33D11">
            <w:pPr>
              <w:rPr>
                <w:lang w:val="pt-BR"/>
              </w:rPr>
            </w:pPr>
            <w:r w:rsidRPr="00C33D11">
              <w:rPr>
                <w:lang w:val="pt-BR"/>
              </w:rPr>
              <w:t>Tempo de Recuperação</w:t>
            </w:r>
          </w:p>
        </w:tc>
        <w:tc>
          <w:tcPr>
            <w:tcW w:w="0" w:type="auto"/>
            <w:vAlign w:val="center"/>
            <w:hideMark/>
          </w:tcPr>
          <w:p w14:paraId="32C2A3DC" w14:textId="77777777" w:rsidR="00C33D11" w:rsidRPr="00C33D11" w:rsidRDefault="00C33D11" w:rsidP="00C33D11">
            <w:pPr>
              <w:rPr>
                <w:lang w:val="pt-BR"/>
              </w:rPr>
            </w:pPr>
            <w:r w:rsidRPr="00C33D11">
              <w:rPr>
                <w:lang w:val="pt-BR"/>
              </w:rPr>
              <w:t>Em caso de falha, o sistema deve se recuperar rapidamente sem perda de dados.</w:t>
            </w:r>
          </w:p>
        </w:tc>
        <w:tc>
          <w:tcPr>
            <w:tcW w:w="0" w:type="auto"/>
            <w:vAlign w:val="center"/>
            <w:hideMark/>
          </w:tcPr>
          <w:p w14:paraId="701500AB" w14:textId="77777777" w:rsidR="00C33D11" w:rsidRPr="00C33D11" w:rsidRDefault="00C33D11" w:rsidP="00C33D11">
            <w:pPr>
              <w:rPr>
                <w:lang w:val="pt-BR"/>
              </w:rPr>
            </w:pPr>
            <w:r w:rsidRPr="00C33D11">
              <w:rPr>
                <w:lang w:val="pt-BR"/>
              </w:rPr>
              <w:t>≤ 5 minutos para recuperação</w:t>
            </w:r>
          </w:p>
        </w:tc>
      </w:tr>
    </w:tbl>
    <w:p w14:paraId="68468FD9" w14:textId="77777777" w:rsidR="00C33D11" w:rsidRPr="00C33D11" w:rsidRDefault="00C33D11" w:rsidP="00C33D11">
      <w:pPr>
        <w:rPr>
          <w:lang w:val="pt-BR"/>
        </w:rPr>
      </w:pPr>
    </w:p>
    <w:p w14:paraId="7BF8325F" w14:textId="77777777" w:rsidR="008205B7" w:rsidRDefault="008205B7">
      <w:pPr>
        <w:pStyle w:val="Ttulo2"/>
      </w:pPr>
      <w:bookmarkStart w:id="13" w:name="_Toc226928348"/>
    </w:p>
    <w:p w14:paraId="5EE0F642" w14:textId="77777777" w:rsidR="008205B7" w:rsidRDefault="008205B7">
      <w:pPr>
        <w:pStyle w:val="Ttulo2"/>
      </w:pPr>
    </w:p>
    <w:p w14:paraId="71B27454" w14:textId="7BB160F1" w:rsidR="0063360E" w:rsidRPr="008205B7" w:rsidRDefault="0040612D">
      <w:pPr>
        <w:pStyle w:val="Ttulo2"/>
        <w:rPr>
          <w:lang w:val="pt-BR"/>
        </w:rPr>
      </w:pPr>
      <w:r w:rsidRPr="008205B7">
        <w:rPr>
          <w:lang w:val="pt-BR"/>
        </w:rPr>
        <w:t>3.3 Regras de negócio</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
        <w:gridCol w:w="1841"/>
        <w:gridCol w:w="4641"/>
        <w:gridCol w:w="1607"/>
      </w:tblGrid>
      <w:tr w:rsidR="008205B7" w:rsidRPr="008205B7" w14:paraId="3FB1BA11" w14:textId="77777777" w:rsidTr="008205B7">
        <w:trPr>
          <w:tblHeader/>
          <w:tblCellSpacing w:w="15" w:type="dxa"/>
        </w:trPr>
        <w:tc>
          <w:tcPr>
            <w:tcW w:w="0" w:type="auto"/>
            <w:vAlign w:val="center"/>
            <w:hideMark/>
          </w:tcPr>
          <w:p w14:paraId="6277FA38" w14:textId="77777777" w:rsidR="008205B7" w:rsidRPr="008205B7" w:rsidRDefault="008205B7" w:rsidP="008205B7">
            <w:pPr>
              <w:rPr>
                <w:b/>
                <w:bCs/>
                <w:lang w:val="pt-BR"/>
              </w:rPr>
            </w:pPr>
            <w:r w:rsidRPr="008205B7">
              <w:rPr>
                <w:b/>
                <w:bCs/>
                <w:lang w:val="pt-BR"/>
              </w:rPr>
              <w:t>ID</w:t>
            </w:r>
          </w:p>
        </w:tc>
        <w:tc>
          <w:tcPr>
            <w:tcW w:w="0" w:type="auto"/>
            <w:vAlign w:val="center"/>
            <w:hideMark/>
          </w:tcPr>
          <w:p w14:paraId="2FC729E2" w14:textId="77777777" w:rsidR="008205B7" w:rsidRPr="008205B7" w:rsidRDefault="008205B7" w:rsidP="008205B7">
            <w:pPr>
              <w:rPr>
                <w:b/>
                <w:bCs/>
                <w:lang w:val="pt-BR"/>
              </w:rPr>
            </w:pPr>
            <w:r w:rsidRPr="008205B7">
              <w:rPr>
                <w:b/>
                <w:bCs/>
                <w:lang w:val="pt-BR"/>
              </w:rPr>
              <w:t>Regra</w:t>
            </w:r>
          </w:p>
        </w:tc>
        <w:tc>
          <w:tcPr>
            <w:tcW w:w="0" w:type="auto"/>
            <w:vAlign w:val="center"/>
            <w:hideMark/>
          </w:tcPr>
          <w:p w14:paraId="069EA064" w14:textId="77777777" w:rsidR="008205B7" w:rsidRPr="008205B7" w:rsidRDefault="008205B7" w:rsidP="008205B7">
            <w:pPr>
              <w:rPr>
                <w:b/>
                <w:bCs/>
                <w:lang w:val="pt-BR"/>
              </w:rPr>
            </w:pPr>
            <w:r w:rsidRPr="008205B7">
              <w:rPr>
                <w:b/>
                <w:bCs/>
                <w:lang w:val="pt-BR"/>
              </w:rPr>
              <w:t>Descrição</w:t>
            </w:r>
          </w:p>
        </w:tc>
        <w:tc>
          <w:tcPr>
            <w:tcW w:w="0" w:type="auto"/>
            <w:vAlign w:val="center"/>
            <w:hideMark/>
          </w:tcPr>
          <w:p w14:paraId="0E7BD547" w14:textId="77777777" w:rsidR="008205B7" w:rsidRPr="008205B7" w:rsidRDefault="008205B7" w:rsidP="008205B7">
            <w:pPr>
              <w:rPr>
                <w:b/>
                <w:bCs/>
                <w:lang w:val="pt-BR"/>
              </w:rPr>
            </w:pPr>
            <w:r w:rsidRPr="008205B7">
              <w:rPr>
                <w:b/>
                <w:bCs/>
                <w:lang w:val="pt-BR"/>
              </w:rPr>
              <w:t>Origem</w:t>
            </w:r>
          </w:p>
        </w:tc>
      </w:tr>
      <w:tr w:rsidR="008205B7" w:rsidRPr="008205B7" w14:paraId="65B27EA3" w14:textId="77777777" w:rsidTr="008205B7">
        <w:trPr>
          <w:tblCellSpacing w:w="15" w:type="dxa"/>
        </w:trPr>
        <w:tc>
          <w:tcPr>
            <w:tcW w:w="0" w:type="auto"/>
            <w:vAlign w:val="center"/>
            <w:hideMark/>
          </w:tcPr>
          <w:p w14:paraId="203BFDA3" w14:textId="77777777" w:rsidR="008205B7" w:rsidRPr="008205B7" w:rsidRDefault="008205B7" w:rsidP="008205B7">
            <w:pPr>
              <w:rPr>
                <w:lang w:val="pt-BR"/>
              </w:rPr>
            </w:pPr>
            <w:r w:rsidRPr="008205B7">
              <w:rPr>
                <w:b/>
                <w:bCs/>
                <w:lang w:val="pt-BR"/>
              </w:rPr>
              <w:t>RN-01</w:t>
            </w:r>
          </w:p>
        </w:tc>
        <w:tc>
          <w:tcPr>
            <w:tcW w:w="0" w:type="auto"/>
            <w:vAlign w:val="center"/>
            <w:hideMark/>
          </w:tcPr>
          <w:p w14:paraId="387E196D" w14:textId="77777777" w:rsidR="008205B7" w:rsidRPr="008205B7" w:rsidRDefault="008205B7" w:rsidP="008205B7">
            <w:pPr>
              <w:rPr>
                <w:lang w:val="pt-BR"/>
              </w:rPr>
            </w:pPr>
            <w:r w:rsidRPr="008205B7">
              <w:rPr>
                <w:lang w:val="pt-BR"/>
              </w:rPr>
              <w:t>Limite de Créditos</w:t>
            </w:r>
          </w:p>
        </w:tc>
        <w:tc>
          <w:tcPr>
            <w:tcW w:w="0" w:type="auto"/>
            <w:vAlign w:val="center"/>
            <w:hideMark/>
          </w:tcPr>
          <w:p w14:paraId="58A241D0" w14:textId="77777777" w:rsidR="008205B7" w:rsidRPr="008205B7" w:rsidRDefault="008205B7" w:rsidP="008205B7">
            <w:pPr>
              <w:rPr>
                <w:lang w:val="pt-BR"/>
              </w:rPr>
            </w:pPr>
            <w:r w:rsidRPr="008205B7">
              <w:rPr>
                <w:lang w:val="pt-BR"/>
              </w:rPr>
              <w:t>O usuário só pode agendar sessões se possuir saldo disponível no Banco de Tempo.</w:t>
            </w:r>
          </w:p>
        </w:tc>
        <w:tc>
          <w:tcPr>
            <w:tcW w:w="0" w:type="auto"/>
            <w:vAlign w:val="center"/>
            <w:hideMark/>
          </w:tcPr>
          <w:p w14:paraId="63C3B2E2" w14:textId="77777777" w:rsidR="008205B7" w:rsidRPr="008205B7" w:rsidRDefault="008205B7" w:rsidP="008205B7">
            <w:pPr>
              <w:rPr>
                <w:lang w:val="pt-BR"/>
              </w:rPr>
            </w:pPr>
            <w:r w:rsidRPr="008205B7">
              <w:rPr>
                <w:lang w:val="pt-BR"/>
              </w:rPr>
              <w:t>Definição do negócio</w:t>
            </w:r>
          </w:p>
        </w:tc>
      </w:tr>
      <w:tr w:rsidR="008205B7" w:rsidRPr="008205B7" w14:paraId="1739B64A" w14:textId="77777777" w:rsidTr="008205B7">
        <w:trPr>
          <w:tblCellSpacing w:w="15" w:type="dxa"/>
        </w:trPr>
        <w:tc>
          <w:tcPr>
            <w:tcW w:w="0" w:type="auto"/>
            <w:vAlign w:val="center"/>
            <w:hideMark/>
          </w:tcPr>
          <w:p w14:paraId="0BB11AB2" w14:textId="77777777" w:rsidR="008205B7" w:rsidRPr="008205B7" w:rsidRDefault="008205B7" w:rsidP="008205B7">
            <w:pPr>
              <w:rPr>
                <w:lang w:val="pt-BR"/>
              </w:rPr>
            </w:pPr>
            <w:r w:rsidRPr="008205B7">
              <w:rPr>
                <w:b/>
                <w:bCs/>
                <w:lang w:val="pt-BR"/>
              </w:rPr>
              <w:t>RN-02</w:t>
            </w:r>
          </w:p>
        </w:tc>
        <w:tc>
          <w:tcPr>
            <w:tcW w:w="0" w:type="auto"/>
            <w:vAlign w:val="center"/>
            <w:hideMark/>
          </w:tcPr>
          <w:p w14:paraId="2459CC39" w14:textId="77777777" w:rsidR="008205B7" w:rsidRPr="008205B7" w:rsidRDefault="008205B7" w:rsidP="008205B7">
            <w:pPr>
              <w:rPr>
                <w:lang w:val="pt-BR"/>
              </w:rPr>
            </w:pPr>
            <w:r w:rsidRPr="008205B7">
              <w:rPr>
                <w:lang w:val="pt-BR"/>
              </w:rPr>
              <w:t>Conversão de Fuso Horário</w:t>
            </w:r>
          </w:p>
        </w:tc>
        <w:tc>
          <w:tcPr>
            <w:tcW w:w="0" w:type="auto"/>
            <w:vAlign w:val="center"/>
            <w:hideMark/>
          </w:tcPr>
          <w:p w14:paraId="23FC6AF8" w14:textId="77777777" w:rsidR="008205B7" w:rsidRPr="008205B7" w:rsidRDefault="008205B7" w:rsidP="008205B7">
            <w:pPr>
              <w:rPr>
                <w:lang w:val="pt-BR"/>
              </w:rPr>
            </w:pPr>
            <w:r w:rsidRPr="008205B7">
              <w:rPr>
                <w:lang w:val="pt-BR"/>
              </w:rPr>
              <w:t>Todos os agendamentos devem ser exibidos no horário local de cada usuário, sendo armazenados em UTC no sistema.</w:t>
            </w:r>
          </w:p>
        </w:tc>
        <w:tc>
          <w:tcPr>
            <w:tcW w:w="0" w:type="auto"/>
            <w:vAlign w:val="center"/>
            <w:hideMark/>
          </w:tcPr>
          <w:p w14:paraId="25A071C7" w14:textId="77777777" w:rsidR="008205B7" w:rsidRPr="008205B7" w:rsidRDefault="008205B7" w:rsidP="008205B7">
            <w:pPr>
              <w:rPr>
                <w:lang w:val="pt-BR"/>
              </w:rPr>
            </w:pPr>
            <w:r w:rsidRPr="008205B7">
              <w:rPr>
                <w:lang w:val="pt-BR"/>
              </w:rPr>
              <w:t>Requisito do sistema</w:t>
            </w:r>
          </w:p>
        </w:tc>
      </w:tr>
      <w:tr w:rsidR="008205B7" w:rsidRPr="008205B7" w14:paraId="79AF6309" w14:textId="77777777" w:rsidTr="008205B7">
        <w:trPr>
          <w:tblCellSpacing w:w="15" w:type="dxa"/>
        </w:trPr>
        <w:tc>
          <w:tcPr>
            <w:tcW w:w="0" w:type="auto"/>
            <w:vAlign w:val="center"/>
            <w:hideMark/>
          </w:tcPr>
          <w:p w14:paraId="1C12E3F1" w14:textId="77777777" w:rsidR="008205B7" w:rsidRPr="008205B7" w:rsidRDefault="008205B7" w:rsidP="008205B7">
            <w:pPr>
              <w:rPr>
                <w:lang w:val="pt-BR"/>
              </w:rPr>
            </w:pPr>
            <w:r w:rsidRPr="008205B7">
              <w:rPr>
                <w:b/>
                <w:bCs/>
                <w:lang w:val="pt-BR"/>
              </w:rPr>
              <w:t>RN-03</w:t>
            </w:r>
          </w:p>
        </w:tc>
        <w:tc>
          <w:tcPr>
            <w:tcW w:w="0" w:type="auto"/>
            <w:vAlign w:val="center"/>
            <w:hideMark/>
          </w:tcPr>
          <w:p w14:paraId="1BBF4ABA" w14:textId="77777777" w:rsidR="008205B7" w:rsidRPr="008205B7" w:rsidRDefault="008205B7" w:rsidP="008205B7">
            <w:pPr>
              <w:rPr>
                <w:lang w:val="pt-BR"/>
              </w:rPr>
            </w:pPr>
            <w:r w:rsidRPr="008205B7">
              <w:rPr>
                <w:lang w:val="pt-BR"/>
              </w:rPr>
              <w:t>Pareamento por Afinidade</w:t>
            </w:r>
          </w:p>
        </w:tc>
        <w:tc>
          <w:tcPr>
            <w:tcW w:w="0" w:type="auto"/>
            <w:vAlign w:val="center"/>
            <w:hideMark/>
          </w:tcPr>
          <w:p w14:paraId="14A28190" w14:textId="77777777" w:rsidR="008205B7" w:rsidRPr="008205B7" w:rsidRDefault="008205B7" w:rsidP="008205B7">
            <w:pPr>
              <w:rPr>
                <w:lang w:val="pt-BR"/>
              </w:rPr>
            </w:pPr>
            <w:r w:rsidRPr="008205B7">
              <w:rPr>
                <w:lang w:val="pt-BR"/>
              </w:rPr>
              <w:t>O sistema deve sugerir parceiros apenas quando houver compatibilidade de idioma e pelo menos um interesse em comum.</w:t>
            </w:r>
          </w:p>
        </w:tc>
        <w:tc>
          <w:tcPr>
            <w:tcW w:w="0" w:type="auto"/>
            <w:vAlign w:val="center"/>
            <w:hideMark/>
          </w:tcPr>
          <w:p w14:paraId="3951296F" w14:textId="77777777" w:rsidR="008205B7" w:rsidRPr="008205B7" w:rsidRDefault="008205B7" w:rsidP="008205B7">
            <w:pPr>
              <w:rPr>
                <w:lang w:val="pt-BR"/>
              </w:rPr>
            </w:pPr>
            <w:r w:rsidRPr="008205B7">
              <w:rPr>
                <w:lang w:val="pt-BR"/>
              </w:rPr>
              <w:t>Regra de negócio</w:t>
            </w:r>
          </w:p>
        </w:tc>
      </w:tr>
      <w:tr w:rsidR="008205B7" w:rsidRPr="008205B7" w14:paraId="19EE597F" w14:textId="77777777" w:rsidTr="008205B7">
        <w:trPr>
          <w:tblCellSpacing w:w="15" w:type="dxa"/>
        </w:trPr>
        <w:tc>
          <w:tcPr>
            <w:tcW w:w="0" w:type="auto"/>
            <w:vAlign w:val="center"/>
            <w:hideMark/>
          </w:tcPr>
          <w:p w14:paraId="587736B2" w14:textId="77777777" w:rsidR="008205B7" w:rsidRPr="008205B7" w:rsidRDefault="008205B7" w:rsidP="008205B7">
            <w:pPr>
              <w:rPr>
                <w:lang w:val="pt-BR"/>
              </w:rPr>
            </w:pPr>
            <w:r w:rsidRPr="008205B7">
              <w:rPr>
                <w:b/>
                <w:bCs/>
                <w:lang w:val="pt-BR"/>
              </w:rPr>
              <w:t>RN-04</w:t>
            </w:r>
          </w:p>
        </w:tc>
        <w:tc>
          <w:tcPr>
            <w:tcW w:w="0" w:type="auto"/>
            <w:vAlign w:val="center"/>
            <w:hideMark/>
          </w:tcPr>
          <w:p w14:paraId="707A3030" w14:textId="77777777" w:rsidR="008205B7" w:rsidRPr="008205B7" w:rsidRDefault="008205B7" w:rsidP="008205B7">
            <w:pPr>
              <w:rPr>
                <w:lang w:val="pt-BR"/>
              </w:rPr>
            </w:pPr>
            <w:r w:rsidRPr="008205B7">
              <w:rPr>
                <w:lang w:val="pt-BR"/>
              </w:rPr>
              <w:t>Duração da Sessão</w:t>
            </w:r>
          </w:p>
        </w:tc>
        <w:tc>
          <w:tcPr>
            <w:tcW w:w="0" w:type="auto"/>
            <w:vAlign w:val="center"/>
            <w:hideMark/>
          </w:tcPr>
          <w:p w14:paraId="1A97A65D" w14:textId="77777777" w:rsidR="008205B7" w:rsidRPr="008205B7" w:rsidRDefault="008205B7" w:rsidP="008205B7">
            <w:pPr>
              <w:rPr>
                <w:lang w:val="pt-BR"/>
              </w:rPr>
            </w:pPr>
            <w:r w:rsidRPr="008205B7">
              <w:rPr>
                <w:lang w:val="pt-BR"/>
              </w:rPr>
              <w:t>As sessões de conversação devem ter duração fixa de 15 minutos.</w:t>
            </w:r>
          </w:p>
        </w:tc>
        <w:tc>
          <w:tcPr>
            <w:tcW w:w="0" w:type="auto"/>
            <w:vAlign w:val="center"/>
            <w:hideMark/>
          </w:tcPr>
          <w:p w14:paraId="46D5FA41" w14:textId="77777777" w:rsidR="008205B7" w:rsidRPr="008205B7" w:rsidRDefault="008205B7" w:rsidP="008205B7">
            <w:pPr>
              <w:rPr>
                <w:lang w:val="pt-BR"/>
              </w:rPr>
            </w:pPr>
            <w:r w:rsidRPr="008205B7">
              <w:rPr>
                <w:lang w:val="pt-BR"/>
              </w:rPr>
              <w:t>Definição do produto</w:t>
            </w:r>
          </w:p>
        </w:tc>
      </w:tr>
      <w:tr w:rsidR="008205B7" w:rsidRPr="008205B7" w14:paraId="58471A52" w14:textId="77777777" w:rsidTr="008205B7">
        <w:trPr>
          <w:tblCellSpacing w:w="15" w:type="dxa"/>
        </w:trPr>
        <w:tc>
          <w:tcPr>
            <w:tcW w:w="0" w:type="auto"/>
            <w:vAlign w:val="center"/>
            <w:hideMark/>
          </w:tcPr>
          <w:p w14:paraId="67EC145B" w14:textId="77777777" w:rsidR="008205B7" w:rsidRPr="008205B7" w:rsidRDefault="008205B7" w:rsidP="008205B7">
            <w:pPr>
              <w:rPr>
                <w:lang w:val="pt-BR"/>
              </w:rPr>
            </w:pPr>
            <w:r w:rsidRPr="008205B7">
              <w:rPr>
                <w:b/>
                <w:bCs/>
                <w:lang w:val="pt-BR"/>
              </w:rPr>
              <w:t>RN-05</w:t>
            </w:r>
          </w:p>
        </w:tc>
        <w:tc>
          <w:tcPr>
            <w:tcW w:w="0" w:type="auto"/>
            <w:vAlign w:val="center"/>
            <w:hideMark/>
          </w:tcPr>
          <w:p w14:paraId="66D5E23D" w14:textId="77777777" w:rsidR="008205B7" w:rsidRPr="008205B7" w:rsidRDefault="008205B7" w:rsidP="008205B7">
            <w:pPr>
              <w:rPr>
                <w:lang w:val="pt-BR"/>
              </w:rPr>
            </w:pPr>
            <w:r w:rsidRPr="008205B7">
              <w:rPr>
                <w:lang w:val="pt-BR"/>
              </w:rPr>
              <w:t>Atualização de Créditos</w:t>
            </w:r>
          </w:p>
        </w:tc>
        <w:tc>
          <w:tcPr>
            <w:tcW w:w="0" w:type="auto"/>
            <w:vAlign w:val="center"/>
            <w:hideMark/>
          </w:tcPr>
          <w:p w14:paraId="36552FAD" w14:textId="77777777" w:rsidR="008205B7" w:rsidRPr="008205B7" w:rsidRDefault="008205B7" w:rsidP="008205B7">
            <w:pPr>
              <w:rPr>
                <w:lang w:val="pt-BR"/>
              </w:rPr>
            </w:pPr>
            <w:r w:rsidRPr="008205B7">
              <w:rPr>
                <w:lang w:val="pt-BR"/>
              </w:rPr>
              <w:t>Ao final da sessão, o sistema deve debitar 1 crédito do aprendiz e creditar 1 crédito ao parceiro.</w:t>
            </w:r>
          </w:p>
        </w:tc>
        <w:tc>
          <w:tcPr>
            <w:tcW w:w="0" w:type="auto"/>
            <w:vAlign w:val="center"/>
            <w:hideMark/>
          </w:tcPr>
          <w:p w14:paraId="7D12E0CD" w14:textId="77777777" w:rsidR="008205B7" w:rsidRPr="008205B7" w:rsidRDefault="008205B7" w:rsidP="008205B7">
            <w:pPr>
              <w:rPr>
                <w:lang w:val="pt-BR"/>
              </w:rPr>
            </w:pPr>
            <w:r w:rsidRPr="008205B7">
              <w:rPr>
                <w:lang w:val="pt-BR"/>
              </w:rPr>
              <w:t>Modelo Banco de Tempo</w:t>
            </w:r>
          </w:p>
        </w:tc>
      </w:tr>
      <w:tr w:rsidR="008205B7" w:rsidRPr="008205B7" w14:paraId="3F4D707A" w14:textId="77777777" w:rsidTr="008205B7">
        <w:trPr>
          <w:tblCellSpacing w:w="15" w:type="dxa"/>
        </w:trPr>
        <w:tc>
          <w:tcPr>
            <w:tcW w:w="0" w:type="auto"/>
            <w:vAlign w:val="center"/>
            <w:hideMark/>
          </w:tcPr>
          <w:p w14:paraId="3AC9B3C0" w14:textId="77777777" w:rsidR="008205B7" w:rsidRPr="008205B7" w:rsidRDefault="008205B7" w:rsidP="008205B7">
            <w:pPr>
              <w:rPr>
                <w:lang w:val="pt-BR"/>
              </w:rPr>
            </w:pPr>
            <w:r w:rsidRPr="008205B7">
              <w:rPr>
                <w:b/>
                <w:bCs/>
                <w:lang w:val="pt-BR"/>
              </w:rPr>
              <w:t>RN-06</w:t>
            </w:r>
          </w:p>
        </w:tc>
        <w:tc>
          <w:tcPr>
            <w:tcW w:w="0" w:type="auto"/>
            <w:vAlign w:val="center"/>
            <w:hideMark/>
          </w:tcPr>
          <w:p w14:paraId="67019F2B" w14:textId="77777777" w:rsidR="008205B7" w:rsidRPr="008205B7" w:rsidRDefault="008205B7" w:rsidP="008205B7">
            <w:pPr>
              <w:rPr>
                <w:lang w:val="pt-BR"/>
              </w:rPr>
            </w:pPr>
            <w:r w:rsidRPr="008205B7">
              <w:rPr>
                <w:lang w:val="pt-BR"/>
              </w:rPr>
              <w:t>No-Show (Falta)</w:t>
            </w:r>
          </w:p>
        </w:tc>
        <w:tc>
          <w:tcPr>
            <w:tcW w:w="0" w:type="auto"/>
            <w:vAlign w:val="center"/>
            <w:hideMark/>
          </w:tcPr>
          <w:p w14:paraId="44442D55" w14:textId="77777777" w:rsidR="008205B7" w:rsidRPr="008205B7" w:rsidRDefault="008205B7" w:rsidP="008205B7">
            <w:pPr>
              <w:rPr>
                <w:lang w:val="pt-BR"/>
              </w:rPr>
            </w:pPr>
            <w:r w:rsidRPr="008205B7">
              <w:rPr>
                <w:lang w:val="pt-BR"/>
              </w:rPr>
              <w:t>Caso um usuário não compareça, o crédito não deve ser debitado do usuário presente.</w:t>
            </w:r>
          </w:p>
        </w:tc>
        <w:tc>
          <w:tcPr>
            <w:tcW w:w="0" w:type="auto"/>
            <w:vAlign w:val="center"/>
            <w:hideMark/>
          </w:tcPr>
          <w:p w14:paraId="068BE143" w14:textId="77777777" w:rsidR="008205B7" w:rsidRPr="008205B7" w:rsidRDefault="008205B7" w:rsidP="008205B7">
            <w:pPr>
              <w:rPr>
                <w:lang w:val="pt-BR"/>
              </w:rPr>
            </w:pPr>
            <w:r w:rsidRPr="008205B7">
              <w:rPr>
                <w:lang w:val="pt-BR"/>
              </w:rPr>
              <w:t>Regra operacional</w:t>
            </w:r>
          </w:p>
        </w:tc>
      </w:tr>
      <w:tr w:rsidR="008205B7" w:rsidRPr="008205B7" w14:paraId="62362A68" w14:textId="77777777" w:rsidTr="008205B7">
        <w:trPr>
          <w:tblCellSpacing w:w="15" w:type="dxa"/>
        </w:trPr>
        <w:tc>
          <w:tcPr>
            <w:tcW w:w="0" w:type="auto"/>
            <w:vAlign w:val="center"/>
            <w:hideMark/>
          </w:tcPr>
          <w:p w14:paraId="18E0C773" w14:textId="77777777" w:rsidR="008205B7" w:rsidRPr="008205B7" w:rsidRDefault="008205B7" w:rsidP="008205B7">
            <w:pPr>
              <w:rPr>
                <w:lang w:val="pt-BR"/>
              </w:rPr>
            </w:pPr>
            <w:r w:rsidRPr="008205B7">
              <w:rPr>
                <w:b/>
                <w:bCs/>
                <w:lang w:val="pt-BR"/>
              </w:rPr>
              <w:t>RN-07</w:t>
            </w:r>
          </w:p>
        </w:tc>
        <w:tc>
          <w:tcPr>
            <w:tcW w:w="0" w:type="auto"/>
            <w:vAlign w:val="center"/>
            <w:hideMark/>
          </w:tcPr>
          <w:p w14:paraId="02503310" w14:textId="77777777" w:rsidR="008205B7" w:rsidRPr="008205B7" w:rsidRDefault="008205B7" w:rsidP="008205B7">
            <w:pPr>
              <w:rPr>
                <w:lang w:val="pt-BR"/>
              </w:rPr>
            </w:pPr>
            <w:r w:rsidRPr="008205B7">
              <w:rPr>
                <w:lang w:val="pt-BR"/>
              </w:rPr>
              <w:t>Consentimento de Dados</w:t>
            </w:r>
          </w:p>
        </w:tc>
        <w:tc>
          <w:tcPr>
            <w:tcW w:w="0" w:type="auto"/>
            <w:vAlign w:val="center"/>
            <w:hideMark/>
          </w:tcPr>
          <w:p w14:paraId="59C3ADB3" w14:textId="77777777" w:rsidR="008205B7" w:rsidRPr="008205B7" w:rsidRDefault="008205B7" w:rsidP="008205B7">
            <w:pPr>
              <w:rPr>
                <w:lang w:val="pt-BR"/>
              </w:rPr>
            </w:pPr>
            <w:r w:rsidRPr="008205B7">
              <w:rPr>
                <w:lang w:val="pt-BR"/>
              </w:rPr>
              <w:t>O usuário deve aceitar os termos de uso e consentir com coleta de dados antes de utilizar o sistema.</w:t>
            </w:r>
          </w:p>
        </w:tc>
        <w:tc>
          <w:tcPr>
            <w:tcW w:w="0" w:type="auto"/>
            <w:vAlign w:val="center"/>
            <w:hideMark/>
          </w:tcPr>
          <w:p w14:paraId="42EB9168" w14:textId="77777777" w:rsidR="008205B7" w:rsidRPr="008205B7" w:rsidRDefault="008205B7" w:rsidP="008205B7">
            <w:pPr>
              <w:rPr>
                <w:lang w:val="pt-BR"/>
              </w:rPr>
            </w:pPr>
            <w:r w:rsidRPr="008205B7">
              <w:rPr>
                <w:lang w:val="pt-BR"/>
              </w:rPr>
              <w:t>LGPD/GDPR</w:t>
            </w:r>
          </w:p>
        </w:tc>
      </w:tr>
      <w:tr w:rsidR="008205B7" w:rsidRPr="008205B7" w14:paraId="630B4F10" w14:textId="77777777" w:rsidTr="008205B7">
        <w:trPr>
          <w:tblCellSpacing w:w="15" w:type="dxa"/>
        </w:trPr>
        <w:tc>
          <w:tcPr>
            <w:tcW w:w="0" w:type="auto"/>
            <w:vAlign w:val="center"/>
            <w:hideMark/>
          </w:tcPr>
          <w:p w14:paraId="5305B9A3" w14:textId="77777777" w:rsidR="008205B7" w:rsidRPr="008205B7" w:rsidRDefault="008205B7" w:rsidP="008205B7">
            <w:pPr>
              <w:rPr>
                <w:lang w:val="pt-BR"/>
              </w:rPr>
            </w:pPr>
            <w:r w:rsidRPr="008205B7">
              <w:rPr>
                <w:b/>
                <w:bCs/>
                <w:lang w:val="pt-BR"/>
              </w:rPr>
              <w:t>RN-08</w:t>
            </w:r>
          </w:p>
        </w:tc>
        <w:tc>
          <w:tcPr>
            <w:tcW w:w="0" w:type="auto"/>
            <w:vAlign w:val="center"/>
            <w:hideMark/>
          </w:tcPr>
          <w:p w14:paraId="1DAF8499" w14:textId="77777777" w:rsidR="008205B7" w:rsidRPr="008205B7" w:rsidRDefault="008205B7" w:rsidP="008205B7">
            <w:pPr>
              <w:rPr>
                <w:lang w:val="pt-BR"/>
              </w:rPr>
            </w:pPr>
            <w:r w:rsidRPr="008205B7">
              <w:rPr>
                <w:lang w:val="pt-BR"/>
              </w:rPr>
              <w:t>Moderação de Conteúdo</w:t>
            </w:r>
          </w:p>
        </w:tc>
        <w:tc>
          <w:tcPr>
            <w:tcW w:w="0" w:type="auto"/>
            <w:vAlign w:val="center"/>
            <w:hideMark/>
          </w:tcPr>
          <w:p w14:paraId="717EA803" w14:textId="77777777" w:rsidR="008205B7" w:rsidRPr="008205B7" w:rsidRDefault="008205B7" w:rsidP="008205B7">
            <w:pPr>
              <w:rPr>
                <w:lang w:val="pt-BR"/>
              </w:rPr>
            </w:pPr>
            <w:r w:rsidRPr="008205B7">
              <w:rPr>
                <w:lang w:val="pt-BR"/>
              </w:rPr>
              <w:t>Usuários denunciados devem ser automaticamente bloqueados até análise da equipe de moderação.</w:t>
            </w:r>
          </w:p>
        </w:tc>
        <w:tc>
          <w:tcPr>
            <w:tcW w:w="0" w:type="auto"/>
            <w:vAlign w:val="center"/>
            <w:hideMark/>
          </w:tcPr>
          <w:p w14:paraId="23007167" w14:textId="77777777" w:rsidR="008205B7" w:rsidRPr="008205B7" w:rsidRDefault="008205B7" w:rsidP="008205B7">
            <w:pPr>
              <w:rPr>
                <w:lang w:val="pt-BR"/>
              </w:rPr>
            </w:pPr>
            <w:r w:rsidRPr="008205B7">
              <w:rPr>
                <w:lang w:val="pt-BR"/>
              </w:rPr>
              <w:t>Política da plataforma</w:t>
            </w:r>
          </w:p>
        </w:tc>
      </w:tr>
    </w:tbl>
    <w:p w14:paraId="7D966296" w14:textId="77777777" w:rsidR="008205B7" w:rsidRPr="008205B7" w:rsidRDefault="008205B7" w:rsidP="008205B7">
      <w:pPr>
        <w:rPr>
          <w:lang w:val="pt-BR"/>
        </w:rPr>
      </w:pPr>
    </w:p>
    <w:p w14:paraId="63880B3F" w14:textId="77777777" w:rsidR="008205B7" w:rsidRDefault="008205B7">
      <w:pPr>
        <w:pStyle w:val="Ttulo1"/>
        <w:rPr>
          <w:lang w:val="pt-BR"/>
        </w:rPr>
      </w:pPr>
      <w:bookmarkStart w:id="14" w:name="_Toc226928349"/>
    </w:p>
    <w:p w14:paraId="03E2314D" w14:textId="4EC3E3AB" w:rsidR="0063360E" w:rsidRPr="00632AC0" w:rsidRDefault="0040612D">
      <w:pPr>
        <w:pStyle w:val="Ttulo1"/>
        <w:rPr>
          <w:lang w:val="pt-BR"/>
        </w:rPr>
      </w:pPr>
      <w:r w:rsidRPr="00632AC0">
        <w:rPr>
          <w:lang w:val="pt-BR"/>
        </w:rPr>
        <w:t>4 Casos de uso</w:t>
      </w:r>
      <w:bookmarkEnd w:id="14"/>
    </w:p>
    <w:p w14:paraId="178A026F" w14:textId="77777777" w:rsidR="0063360E" w:rsidRPr="00632AC0" w:rsidRDefault="0040612D">
      <w:pPr>
        <w:pStyle w:val="Ttulo2"/>
        <w:rPr>
          <w:lang w:val="pt-BR"/>
        </w:rPr>
      </w:pPr>
      <w:bookmarkStart w:id="15" w:name="_Toc226928350"/>
      <w:r w:rsidRPr="00632AC0">
        <w:rPr>
          <w:lang w:val="pt-BR"/>
        </w:rPr>
        <w:t>4.1 Visão geral</w:t>
      </w:r>
      <w:bookmarkEnd w:id="15"/>
    </w:p>
    <w:p w14:paraId="277A1C82" w14:textId="22E4A72F" w:rsidR="008205B7" w:rsidRPr="008205B7" w:rsidRDefault="008205B7" w:rsidP="008205B7">
      <w:pPr>
        <w:spacing w:line="276" w:lineRule="auto"/>
        <w:jc w:val="both"/>
        <w:rPr>
          <w:lang w:val="pt-BR"/>
        </w:rPr>
      </w:pPr>
      <w:r w:rsidRPr="008205B7">
        <w:rPr>
          <w:lang w:val="pt-BR"/>
        </w:rPr>
        <w:t xml:space="preserve">O sistema FalaMundo EdTech é centrado na interação entre usuários para prática de idiomas, tendo como principais atores o </w:t>
      </w:r>
      <w:r w:rsidRPr="008205B7">
        <w:rPr>
          <w:b/>
          <w:bCs/>
          <w:lang w:val="pt-BR"/>
        </w:rPr>
        <w:t>Aprendiz</w:t>
      </w:r>
      <w:r w:rsidRPr="008205B7">
        <w:rPr>
          <w:lang w:val="pt-BR"/>
        </w:rPr>
        <w:t xml:space="preserve">, o </w:t>
      </w:r>
      <w:r w:rsidRPr="008205B7">
        <w:rPr>
          <w:b/>
          <w:bCs/>
          <w:lang w:val="pt-BR"/>
        </w:rPr>
        <w:t>Parceiro Nativo</w:t>
      </w:r>
      <w:r w:rsidRPr="008205B7">
        <w:rPr>
          <w:lang w:val="pt-BR"/>
        </w:rPr>
        <w:t xml:space="preserve"> e a </w:t>
      </w:r>
      <w:r w:rsidRPr="008205B7">
        <w:rPr>
          <w:b/>
          <w:bCs/>
          <w:lang w:val="pt-BR"/>
        </w:rPr>
        <w:t>Equipe de Moderação</w:t>
      </w:r>
      <w:r w:rsidRPr="008205B7">
        <w:rPr>
          <w:lang w:val="pt-BR"/>
        </w:rPr>
        <w:t xml:space="preserve">. A visão geral dos casos de uso descreve, de forma macro, como esses atores interagem com o </w:t>
      </w:r>
      <w:r w:rsidRPr="008205B7">
        <w:rPr>
          <w:lang w:val="pt-BR"/>
        </w:rPr>
        <w:lastRenderedPageBreak/>
        <w:t>sistema para atingir seus objetivos.</w:t>
      </w:r>
      <w:r>
        <w:rPr>
          <w:lang w:val="pt-BR"/>
        </w:rPr>
        <w:t xml:space="preserve"> </w:t>
      </w:r>
      <w:r w:rsidRPr="008205B7">
        <w:rPr>
          <w:lang w:val="pt-BR"/>
        </w:rPr>
        <w:t>O fluxo principal inicia-se com o acesso ao sistema, onde o usuário realiza seu cadastro ou autenticação e configura seu perfil com informações relevantes, como idioma, nível e interesses. A partir disso, o sistema executa o processo de pareamento inteligente e apresenta um feed de parceiros compatíveis. O usuário então pode visualizar perfis, selecionar um parceiro e realizar o agendamento de uma sessão de conversação, com suporte automático para conversão de fuso horário.</w:t>
      </w:r>
      <w:r>
        <w:rPr>
          <w:lang w:val="pt-BR"/>
        </w:rPr>
        <w:t xml:space="preserve"> </w:t>
      </w:r>
      <w:r w:rsidRPr="008205B7">
        <w:rPr>
          <w:lang w:val="pt-BR"/>
        </w:rPr>
        <w:t>No momento agendado, os usuários acessam a sala de videochamada integrada, onde ocorre a interação em tempo real, com suporte a recursos que facilitam a comunicação, como sugestões de temas. Após a sessão, ambos podem avaliar a experiência, enquanto o sistema atualiza os créditos conforme o modelo de Banco de Tempo e, quando aplicável, gera relatórios de desempenho.</w:t>
      </w:r>
      <w:r>
        <w:rPr>
          <w:lang w:val="pt-BR"/>
        </w:rPr>
        <w:t xml:space="preserve"> </w:t>
      </w:r>
      <w:r w:rsidRPr="008205B7">
        <w:rPr>
          <w:lang w:val="pt-BR"/>
        </w:rPr>
        <w:t>Além do fluxo principal, existem casos de uso complementares e de exceção, como reagendamento em caso de ausência (no-show), denúncias de comportamento inadequado e atuação da equipe de moderação. Esses casos garantem a robustez, segurança e confiabilidade da plataforma.</w:t>
      </w:r>
      <w:r>
        <w:rPr>
          <w:lang w:val="pt-BR"/>
        </w:rPr>
        <w:t xml:space="preserve"> </w:t>
      </w:r>
      <w:r w:rsidRPr="008205B7">
        <w:rPr>
          <w:lang w:val="pt-BR"/>
        </w:rPr>
        <w:t>De forma geral, os casos de uso do sistema abrangem desde o gerenciamento de usuários até a execução completa das sessões de conversação, assegurando uma experiência fluida, segura e eficiente para todos os envolvidos.</w:t>
      </w:r>
    </w:p>
    <w:p w14:paraId="248C1D4A" w14:textId="1E67D5D8" w:rsidR="0063360E" w:rsidRDefault="0063360E">
      <w:pPr>
        <w:jc w:val="both"/>
        <w:rPr>
          <w:lang w:val="pt-BR"/>
        </w:rPr>
      </w:pPr>
    </w:p>
    <w:p w14:paraId="2E4C65DE" w14:textId="2E9E9655" w:rsidR="0063360E" w:rsidRPr="000E6761" w:rsidRDefault="0040612D">
      <w:pPr>
        <w:pStyle w:val="Ttulo2"/>
        <w:rPr>
          <w:b/>
          <w:bCs/>
          <w:lang w:val="pt-BR"/>
        </w:rPr>
      </w:pPr>
      <w:bookmarkStart w:id="16" w:name="_Toc226928351"/>
      <w:r w:rsidRPr="008F665B">
        <w:rPr>
          <w:lang w:val="pt-BR"/>
        </w:rPr>
        <w:t xml:space="preserve">4.2 UC-01 — </w:t>
      </w:r>
      <w:bookmarkEnd w:id="16"/>
      <w:r w:rsidR="000E6761" w:rsidRPr="000E6761">
        <w:rPr>
          <w:b/>
          <w:bCs/>
          <w:lang w:val="pt-BR"/>
        </w:rPr>
        <w:t>Criar Perfil de Usuário</w:t>
      </w:r>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10"/>
        <w:gridCol w:w="4310"/>
      </w:tblGrid>
      <w:tr w:rsidR="0063360E" w14:paraId="12401E7C" w14:textId="77777777" w:rsidTr="00633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CC226" w14:textId="77777777" w:rsidR="0063360E" w:rsidRDefault="0040612D">
            <w:proofErr w:type="spellStart"/>
            <w:r>
              <w:t>Identificador</w:t>
            </w:r>
            <w:proofErr w:type="spellEnd"/>
          </w:p>
        </w:tc>
        <w:tc>
          <w:tcPr>
            <w:tcW w:w="4320" w:type="dxa"/>
          </w:tcPr>
          <w:p w14:paraId="6CE11719" w14:textId="77777777" w:rsidR="0063360E" w:rsidRDefault="0040612D">
            <w:pPr>
              <w:cnfStyle w:val="100000000000" w:firstRow="1" w:lastRow="0" w:firstColumn="0" w:lastColumn="0" w:oddVBand="0" w:evenVBand="0" w:oddHBand="0" w:evenHBand="0" w:firstRowFirstColumn="0" w:firstRowLastColumn="0" w:lastRowFirstColumn="0" w:lastRowLastColumn="0"/>
            </w:pPr>
            <w:r>
              <w:t>UC-01</w:t>
            </w:r>
          </w:p>
        </w:tc>
      </w:tr>
      <w:tr w:rsidR="0063360E" w14:paraId="0319BC47"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DE2D06" w14:textId="77777777" w:rsidR="0063360E" w:rsidRDefault="0040612D">
            <w:r>
              <w:t>Nome</w:t>
            </w:r>
          </w:p>
        </w:tc>
        <w:tc>
          <w:tcPr>
            <w:tcW w:w="4320" w:type="dxa"/>
          </w:tcPr>
          <w:p w14:paraId="26721EF1" w14:textId="2E8409FC" w:rsidR="0063360E" w:rsidRDefault="000E6761">
            <w:pPr>
              <w:cnfStyle w:val="000000100000" w:firstRow="0" w:lastRow="0" w:firstColumn="0" w:lastColumn="0" w:oddVBand="0" w:evenVBand="0" w:oddHBand="1" w:evenHBand="0" w:firstRowFirstColumn="0" w:firstRowLastColumn="0" w:lastRowFirstColumn="0" w:lastRowLastColumn="0"/>
            </w:pPr>
            <w:proofErr w:type="spellStart"/>
            <w:r w:rsidRPr="000E6761">
              <w:t>Criar</w:t>
            </w:r>
            <w:proofErr w:type="spellEnd"/>
            <w:r w:rsidRPr="000E6761">
              <w:t xml:space="preserve"> </w:t>
            </w:r>
            <w:proofErr w:type="spellStart"/>
            <w:r w:rsidRPr="000E6761">
              <w:t>Perfil</w:t>
            </w:r>
            <w:proofErr w:type="spellEnd"/>
            <w:r w:rsidRPr="000E6761">
              <w:t xml:space="preserve"> de </w:t>
            </w:r>
            <w:proofErr w:type="spellStart"/>
            <w:r w:rsidRPr="000E6761">
              <w:t>Usuário</w:t>
            </w:r>
            <w:proofErr w:type="spellEnd"/>
          </w:p>
        </w:tc>
      </w:tr>
      <w:tr w:rsidR="0063360E" w14:paraId="124E4BF0"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8902A" w14:textId="77777777" w:rsidR="0063360E" w:rsidRDefault="0040612D">
            <w:r>
              <w:t>Ator principal</w:t>
            </w:r>
          </w:p>
        </w:tc>
        <w:tc>
          <w:tcPr>
            <w:tcW w:w="4320" w:type="dxa"/>
          </w:tcPr>
          <w:p w14:paraId="199F60B9" w14:textId="4C76FE91" w:rsidR="0063360E" w:rsidRPr="000E6761" w:rsidRDefault="000E6761" w:rsidP="000E6761">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rPr>
            </w:pPr>
            <w:proofErr w:type="spellStart"/>
            <w:r>
              <w:rPr>
                <w:rFonts w:ascii="Segoe UI" w:hAnsi="Segoe UI" w:cs="Segoe UI"/>
                <w:color w:val="0F1115"/>
                <w:sz w:val="23"/>
                <w:szCs w:val="23"/>
              </w:rPr>
              <w:t>Aprendiz</w:t>
            </w:r>
            <w:proofErr w:type="spellEnd"/>
            <w:r>
              <w:rPr>
                <w:rFonts w:ascii="Segoe UI" w:hAnsi="Segoe UI" w:cs="Segoe UI"/>
                <w:color w:val="0F1115"/>
                <w:sz w:val="23"/>
                <w:szCs w:val="23"/>
              </w:rPr>
              <w:t xml:space="preserve"> / </w:t>
            </w:r>
            <w:proofErr w:type="spellStart"/>
            <w:r>
              <w:rPr>
                <w:rFonts w:ascii="Segoe UI" w:hAnsi="Segoe UI" w:cs="Segoe UI"/>
                <w:color w:val="0F1115"/>
                <w:sz w:val="23"/>
                <w:szCs w:val="23"/>
              </w:rPr>
              <w:t>Parceiro</w:t>
            </w:r>
            <w:proofErr w:type="spellEnd"/>
            <w:r>
              <w:rPr>
                <w:rFonts w:ascii="Segoe UI" w:hAnsi="Segoe UI" w:cs="Segoe UI"/>
                <w:color w:val="0F1115"/>
                <w:sz w:val="23"/>
                <w:szCs w:val="23"/>
              </w:rPr>
              <w:t xml:space="preserve"> Nativo</w:t>
            </w:r>
          </w:p>
        </w:tc>
      </w:tr>
      <w:tr w:rsidR="0063360E" w:rsidRPr="001F4F21" w14:paraId="24DF50FE"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3E88A" w14:textId="77777777" w:rsidR="0063360E" w:rsidRDefault="0040612D">
            <w:r>
              <w:t xml:space="preserve">Partes </w:t>
            </w:r>
            <w:proofErr w:type="spellStart"/>
            <w:r>
              <w:t>interessadas</w:t>
            </w:r>
            <w:proofErr w:type="spellEnd"/>
          </w:p>
        </w:tc>
        <w:tc>
          <w:tcPr>
            <w:tcW w:w="4320" w:type="dxa"/>
          </w:tcPr>
          <w:p w14:paraId="56BCD25E" w14:textId="587018C7" w:rsidR="0063360E" w:rsidRPr="000E6761" w:rsidRDefault="000E6761">
            <w:pPr>
              <w:cnfStyle w:val="000000100000" w:firstRow="0" w:lastRow="0" w:firstColumn="0" w:lastColumn="0" w:oddVBand="0" w:evenVBand="0" w:oddHBand="1" w:evenHBand="0" w:firstRowFirstColumn="0" w:firstRowLastColumn="0" w:lastRowFirstColumn="0" w:lastRowLastColumn="0"/>
              <w:rPr>
                <w:lang w:val="pt-BR"/>
              </w:rPr>
            </w:pPr>
            <w:r w:rsidRPr="000E6761">
              <w:rPr>
                <w:lang w:val="pt-BR"/>
              </w:rPr>
              <w:t>Aprendiz (ser bem pareado); Parceiro Nativo (ensinar e ganhar créditos); Plataforma (garantir qualidade dos dados); Investidores (retenção de usuários)</w:t>
            </w:r>
          </w:p>
        </w:tc>
      </w:tr>
      <w:tr w:rsidR="0063360E" w:rsidRPr="001F4F21" w14:paraId="0FE233CB"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32E8E1" w14:textId="77777777" w:rsidR="0063360E" w:rsidRDefault="0040612D">
            <w:r>
              <w:t>Pré-</w:t>
            </w:r>
            <w:proofErr w:type="spellStart"/>
            <w:r>
              <w:t>condições</w:t>
            </w:r>
            <w:proofErr w:type="spellEnd"/>
          </w:p>
        </w:tc>
        <w:tc>
          <w:tcPr>
            <w:tcW w:w="4320" w:type="dxa"/>
          </w:tcPr>
          <w:p w14:paraId="0A1CD9F5" w14:textId="619D8ABA" w:rsidR="0063360E" w:rsidRPr="000E6761" w:rsidRDefault="000E6761">
            <w:pPr>
              <w:cnfStyle w:val="000000010000" w:firstRow="0" w:lastRow="0" w:firstColumn="0" w:lastColumn="0" w:oddVBand="0" w:evenVBand="0" w:oddHBand="0" w:evenHBand="1" w:firstRowFirstColumn="0" w:firstRowLastColumn="0" w:lastRowFirstColumn="0" w:lastRowLastColumn="0"/>
              <w:rPr>
                <w:lang w:val="pt-BR"/>
              </w:rPr>
            </w:pPr>
            <w:r w:rsidRPr="000E6761">
              <w:rPr>
                <w:lang w:val="pt-BR"/>
              </w:rPr>
              <w:t>1) Usuário autenticado via SSO; 2) Aceite dos termos de uso e consentimento LGPD/GDPR (RN-07).</w:t>
            </w:r>
          </w:p>
        </w:tc>
      </w:tr>
      <w:tr w:rsidR="0063360E" w:rsidRPr="001F4F21" w14:paraId="7B10B171"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9B787" w14:textId="77777777" w:rsidR="0063360E" w:rsidRDefault="0040612D">
            <w:r>
              <w:t>Pós-</w:t>
            </w:r>
            <w:proofErr w:type="spellStart"/>
            <w:r>
              <w:t>condições</w:t>
            </w:r>
            <w:proofErr w:type="spellEnd"/>
            <w:r>
              <w:t xml:space="preserve"> (</w:t>
            </w:r>
            <w:proofErr w:type="spellStart"/>
            <w:r>
              <w:t>sucesso</w:t>
            </w:r>
            <w:proofErr w:type="spellEnd"/>
            <w:r>
              <w:t>)</w:t>
            </w:r>
          </w:p>
        </w:tc>
        <w:tc>
          <w:tcPr>
            <w:tcW w:w="4320" w:type="dxa"/>
          </w:tcPr>
          <w:p w14:paraId="6832AC81" w14:textId="57348632" w:rsidR="0063360E" w:rsidRPr="00632AC0" w:rsidRDefault="000E6761">
            <w:pPr>
              <w:cnfStyle w:val="000000100000" w:firstRow="0" w:lastRow="0" w:firstColumn="0" w:lastColumn="0" w:oddVBand="0" w:evenVBand="0" w:oddHBand="1" w:evenHBand="0" w:firstRowFirstColumn="0" w:firstRowLastColumn="0" w:lastRowFirstColumn="0" w:lastRowLastColumn="0"/>
              <w:rPr>
                <w:lang w:val="pt-BR"/>
              </w:rPr>
            </w:pPr>
            <w:r w:rsidRPr="000E6761">
              <w:rPr>
                <w:lang w:val="pt-BR"/>
              </w:rPr>
              <w:t xml:space="preserve">1) Perfil salvo no banco de dados; 2) Usuário liberado para acessar feed de descoberta; 3) Dados de idiomas e hobbies registrados para </w:t>
            </w:r>
            <w:proofErr w:type="gramStart"/>
            <w:r w:rsidRPr="000E6761">
              <w:rPr>
                <w:lang w:val="pt-BR"/>
              </w:rPr>
              <w:t>pareamento.</w:t>
            </w:r>
            <w:r w:rsidRPr="00632AC0">
              <w:rPr>
                <w:lang w:val="pt-BR"/>
              </w:rPr>
              <w:t>.</w:t>
            </w:r>
            <w:proofErr w:type="gramEnd"/>
          </w:p>
        </w:tc>
      </w:tr>
      <w:tr w:rsidR="0063360E" w:rsidRPr="001F4F21" w14:paraId="0E0D635E"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4416C" w14:textId="77777777" w:rsidR="0063360E" w:rsidRDefault="0040612D">
            <w:proofErr w:type="spellStart"/>
            <w:r>
              <w:t>Gatilho</w:t>
            </w:r>
            <w:proofErr w:type="spellEnd"/>
          </w:p>
        </w:tc>
        <w:tc>
          <w:tcPr>
            <w:tcW w:w="4320" w:type="dxa"/>
          </w:tcPr>
          <w:p w14:paraId="68FEB25C" w14:textId="60E11245" w:rsidR="0063360E" w:rsidRPr="00632AC0" w:rsidRDefault="000E6761">
            <w:pPr>
              <w:cnfStyle w:val="000000010000" w:firstRow="0" w:lastRow="0" w:firstColumn="0" w:lastColumn="0" w:oddVBand="0" w:evenVBand="0" w:oddHBand="0" w:evenHBand="1" w:firstRowFirstColumn="0" w:firstRowLastColumn="0" w:lastRowFirstColumn="0" w:lastRowLastColumn="0"/>
              <w:rPr>
                <w:lang w:val="pt-BR"/>
              </w:rPr>
            </w:pPr>
            <w:r w:rsidRPr="000E6761">
              <w:rPr>
                <w:lang w:val="pt-BR"/>
              </w:rPr>
              <w:t>Usuário acessa o sistema pela primeira vez e clica em "Criar Perfil"</w:t>
            </w:r>
          </w:p>
        </w:tc>
      </w:tr>
      <w:tr w:rsidR="0063360E" w:rsidRPr="000E6761" w14:paraId="1FF581BA"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9CEDD" w14:textId="77777777" w:rsidR="0063360E" w:rsidRDefault="0040612D">
            <w:proofErr w:type="spellStart"/>
            <w:r>
              <w:t>Regras</w:t>
            </w:r>
            <w:proofErr w:type="spellEnd"/>
            <w:r>
              <w:t xml:space="preserve"> de </w:t>
            </w:r>
            <w:proofErr w:type="spellStart"/>
            <w:r>
              <w:t>negócio</w:t>
            </w:r>
            <w:proofErr w:type="spellEnd"/>
          </w:p>
        </w:tc>
        <w:tc>
          <w:tcPr>
            <w:tcW w:w="4320" w:type="dxa"/>
          </w:tcPr>
          <w:p w14:paraId="3771B33A" w14:textId="592F8941" w:rsidR="0063360E" w:rsidRPr="000E6761" w:rsidRDefault="000E6761">
            <w:pPr>
              <w:cnfStyle w:val="000000100000" w:firstRow="0" w:lastRow="0" w:firstColumn="0" w:lastColumn="0" w:oddVBand="0" w:evenVBand="0" w:oddHBand="1" w:evenHBand="0" w:firstRowFirstColumn="0" w:firstRowLastColumn="0" w:lastRowFirstColumn="0" w:lastRowLastColumn="0"/>
              <w:rPr>
                <w:lang w:val="pt-BR"/>
              </w:rPr>
            </w:pPr>
            <w:r w:rsidRPr="000E6761">
              <w:rPr>
                <w:lang w:val="pt-BR"/>
              </w:rPr>
              <w:t>RN-01 (idioma nativo e alvo obrigatórios); RN-02 (mínimo de 3 hobbies); RN-07 (consentimento LGPD</w:t>
            </w:r>
          </w:p>
        </w:tc>
      </w:tr>
      <w:tr w:rsidR="0063360E" w:rsidRPr="001F4F21" w14:paraId="369E715B"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E8541" w14:textId="77777777" w:rsidR="0063360E" w:rsidRDefault="0040612D">
            <w:proofErr w:type="spellStart"/>
            <w:r>
              <w:t>Rastreabilidade</w:t>
            </w:r>
            <w:proofErr w:type="spellEnd"/>
          </w:p>
        </w:tc>
        <w:tc>
          <w:tcPr>
            <w:tcW w:w="4320" w:type="dxa"/>
          </w:tcPr>
          <w:p w14:paraId="18CAC96F" w14:textId="5478B5BE" w:rsidR="0063360E" w:rsidRPr="000E6761" w:rsidRDefault="000E6761">
            <w:pPr>
              <w:cnfStyle w:val="000000010000" w:firstRow="0" w:lastRow="0" w:firstColumn="0" w:lastColumn="0" w:oddVBand="0" w:evenVBand="0" w:oddHBand="0" w:evenHBand="1" w:firstRowFirstColumn="0" w:firstRowLastColumn="0" w:lastRowFirstColumn="0" w:lastRowLastColumn="0"/>
              <w:rPr>
                <w:lang w:val="pt-BR"/>
              </w:rPr>
            </w:pPr>
            <w:r w:rsidRPr="000E6761">
              <w:rPr>
                <w:lang w:val="pt-BR"/>
              </w:rPr>
              <w:t>RF-01 (cadastro de perfil); RNF-01 (desempenho); RNF-03 (auditoria de consentimento)</w:t>
            </w:r>
          </w:p>
        </w:tc>
      </w:tr>
    </w:tbl>
    <w:p w14:paraId="776F7537" w14:textId="35CE00B8" w:rsidR="0063360E" w:rsidRDefault="0040612D">
      <w:pPr>
        <w:jc w:val="right"/>
        <w:rPr>
          <w:i/>
          <w:sz w:val="20"/>
          <w:lang w:val="pt-BR"/>
        </w:rPr>
      </w:pPr>
      <w:r w:rsidRPr="00632AC0">
        <w:rPr>
          <w:i/>
          <w:sz w:val="20"/>
          <w:lang w:val="pt-BR"/>
        </w:rPr>
        <w:t>.</w:t>
      </w:r>
    </w:p>
    <w:p w14:paraId="27E1B042" w14:textId="77777777" w:rsidR="000E6761" w:rsidRPr="00632AC0" w:rsidRDefault="000E6761">
      <w:pPr>
        <w:jc w:val="right"/>
        <w:rPr>
          <w:lang w:val="pt-BR"/>
        </w:rPr>
      </w:pPr>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10"/>
        <w:gridCol w:w="4310"/>
      </w:tblGrid>
      <w:tr w:rsidR="000E6761" w14:paraId="004BF1F2" w14:textId="77777777" w:rsidTr="007B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4BC50" w14:textId="77777777" w:rsidR="000E6761" w:rsidRDefault="000E6761" w:rsidP="007B040C">
            <w:bookmarkStart w:id="17" w:name="_Toc226928352"/>
            <w:proofErr w:type="spellStart"/>
            <w:r>
              <w:t>Identificador</w:t>
            </w:r>
            <w:proofErr w:type="spellEnd"/>
          </w:p>
        </w:tc>
        <w:tc>
          <w:tcPr>
            <w:tcW w:w="4320" w:type="dxa"/>
          </w:tcPr>
          <w:p w14:paraId="0F490B87" w14:textId="0DF406E4" w:rsidR="000E6761" w:rsidRDefault="000E6761" w:rsidP="007B040C">
            <w:pPr>
              <w:cnfStyle w:val="100000000000" w:firstRow="1" w:lastRow="0" w:firstColumn="0" w:lastColumn="0" w:oddVBand="0" w:evenVBand="0" w:oddHBand="0" w:evenHBand="0" w:firstRowFirstColumn="0" w:firstRowLastColumn="0" w:lastRowFirstColumn="0" w:lastRowLastColumn="0"/>
            </w:pPr>
            <w:r>
              <w:t>UC-02</w:t>
            </w:r>
          </w:p>
        </w:tc>
      </w:tr>
      <w:tr w:rsidR="000E6761" w:rsidRPr="000E6761" w14:paraId="6C6E518B"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D715B" w14:textId="77777777" w:rsidR="000E6761" w:rsidRDefault="000E6761" w:rsidP="007B040C">
            <w:r>
              <w:lastRenderedPageBreak/>
              <w:t>Nome</w:t>
            </w:r>
          </w:p>
        </w:tc>
        <w:tc>
          <w:tcPr>
            <w:tcW w:w="4320" w:type="dxa"/>
          </w:tcPr>
          <w:p w14:paraId="5942A2D9" w14:textId="7FCF37C8" w:rsidR="000E6761" w:rsidRPr="000E6761" w:rsidRDefault="000E6761" w:rsidP="007B040C">
            <w:pPr>
              <w:cnfStyle w:val="000000100000" w:firstRow="0" w:lastRow="0" w:firstColumn="0" w:lastColumn="0" w:oddVBand="0" w:evenVBand="0" w:oddHBand="1" w:evenHBand="0" w:firstRowFirstColumn="0" w:firstRowLastColumn="0" w:lastRowFirstColumn="0" w:lastRowLastColumn="0"/>
              <w:rPr>
                <w:lang w:val="pt-BR"/>
              </w:rPr>
            </w:pPr>
            <w:r w:rsidRPr="000E6761">
              <w:rPr>
                <w:lang w:val="pt-BR"/>
              </w:rPr>
              <w:t>Visualizar Feed Inteligente de Parceiros</w:t>
            </w:r>
          </w:p>
        </w:tc>
      </w:tr>
      <w:tr w:rsidR="000E6761" w14:paraId="1D5C7A06"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B4538" w14:textId="77777777" w:rsidR="000E6761" w:rsidRDefault="000E6761" w:rsidP="007B040C">
            <w:r>
              <w:t>Ator principal</w:t>
            </w:r>
          </w:p>
        </w:tc>
        <w:tc>
          <w:tcPr>
            <w:tcW w:w="4320" w:type="dxa"/>
          </w:tcPr>
          <w:p w14:paraId="7FDB5BC4" w14:textId="4F8E809B" w:rsidR="000E6761" w:rsidRPr="000E6761"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rPr>
            </w:pPr>
            <w:proofErr w:type="spellStart"/>
            <w:r w:rsidRPr="00320036">
              <w:rPr>
                <w:rFonts w:ascii="Segoe UI" w:hAnsi="Segoe UI" w:cs="Segoe UI"/>
                <w:color w:val="0F1115"/>
                <w:sz w:val="23"/>
                <w:szCs w:val="23"/>
              </w:rPr>
              <w:t>Aprendiz</w:t>
            </w:r>
            <w:proofErr w:type="spellEnd"/>
          </w:p>
        </w:tc>
      </w:tr>
      <w:tr w:rsidR="000E6761" w:rsidRPr="001F4F21" w14:paraId="5AB606FD"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1E98E" w14:textId="77777777" w:rsidR="000E6761" w:rsidRDefault="000E6761" w:rsidP="007B040C">
            <w:r>
              <w:t xml:space="preserve">Partes </w:t>
            </w:r>
            <w:proofErr w:type="spellStart"/>
            <w:r>
              <w:t>interessadas</w:t>
            </w:r>
            <w:proofErr w:type="spellEnd"/>
          </w:p>
        </w:tc>
        <w:tc>
          <w:tcPr>
            <w:tcW w:w="4320" w:type="dxa"/>
          </w:tcPr>
          <w:p w14:paraId="4D29E153" w14:textId="0DF6F84B" w:rsidR="000E6761"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Aprendiz (encontrar parceiro compatível); Parceiro Nativo (ser encontrado); Plataforma (engajamento); Investidores (tempo de uso)</w:t>
            </w:r>
          </w:p>
        </w:tc>
      </w:tr>
      <w:tr w:rsidR="000E6761" w:rsidRPr="001F4F21" w14:paraId="7C8BCE8F"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70FF3" w14:textId="77777777" w:rsidR="000E6761" w:rsidRDefault="000E6761" w:rsidP="007B040C">
            <w:r>
              <w:t>Pré-</w:t>
            </w:r>
            <w:proofErr w:type="spellStart"/>
            <w:r>
              <w:t>condições</w:t>
            </w:r>
            <w:proofErr w:type="spellEnd"/>
          </w:p>
        </w:tc>
        <w:tc>
          <w:tcPr>
            <w:tcW w:w="4320" w:type="dxa"/>
          </w:tcPr>
          <w:p w14:paraId="1F6B904E" w14:textId="0E1A1205" w:rsidR="000E6761"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1) Perfil do aprendiz completo (UC-01); 2) Usuário autenticado.</w:t>
            </w:r>
          </w:p>
        </w:tc>
      </w:tr>
      <w:tr w:rsidR="000E6761" w:rsidRPr="001F4F21" w14:paraId="7740F6EB"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03611" w14:textId="77777777" w:rsidR="000E6761" w:rsidRDefault="000E6761" w:rsidP="007B040C">
            <w:r>
              <w:t>Pós-</w:t>
            </w:r>
            <w:proofErr w:type="spellStart"/>
            <w:r>
              <w:t>condições</w:t>
            </w:r>
            <w:proofErr w:type="spellEnd"/>
            <w:r>
              <w:t xml:space="preserve"> (</w:t>
            </w:r>
            <w:proofErr w:type="spellStart"/>
            <w:r>
              <w:t>sucesso</w:t>
            </w:r>
            <w:proofErr w:type="spellEnd"/>
            <w:r>
              <w:t>)</w:t>
            </w:r>
          </w:p>
        </w:tc>
        <w:tc>
          <w:tcPr>
            <w:tcW w:w="4320" w:type="dxa"/>
          </w:tcPr>
          <w:p w14:paraId="43A6F63A" w14:textId="0C8737B5" w:rsidR="000E6761"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1) Lista de parceiros sugeridos exibida; 2) Filtros aplicados conforme interesses; 3) Log de visualização registrado.</w:t>
            </w:r>
          </w:p>
        </w:tc>
      </w:tr>
      <w:tr w:rsidR="000E6761" w:rsidRPr="001F4F21" w14:paraId="2D3445F1"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D8C23" w14:textId="77777777" w:rsidR="000E6761" w:rsidRDefault="000E6761" w:rsidP="007B040C">
            <w:proofErr w:type="spellStart"/>
            <w:r>
              <w:t>Gatilho</w:t>
            </w:r>
            <w:proofErr w:type="spellEnd"/>
          </w:p>
        </w:tc>
        <w:tc>
          <w:tcPr>
            <w:tcW w:w="4320" w:type="dxa"/>
          </w:tcPr>
          <w:p w14:paraId="4405CA72" w14:textId="310DE06F" w:rsidR="000E6761"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Aprendiz acessa a tela inicial "Descobrir Parceiros".</w:t>
            </w:r>
          </w:p>
        </w:tc>
      </w:tr>
      <w:tr w:rsidR="000E6761" w:rsidRPr="000E6761" w14:paraId="2A3D4B41"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6BEFD0" w14:textId="77777777" w:rsidR="000E6761" w:rsidRDefault="000E6761" w:rsidP="007B040C">
            <w:proofErr w:type="spellStart"/>
            <w:r>
              <w:t>Regras</w:t>
            </w:r>
            <w:proofErr w:type="spellEnd"/>
            <w:r>
              <w:t xml:space="preserve"> de </w:t>
            </w:r>
            <w:proofErr w:type="spellStart"/>
            <w:r>
              <w:t>negócio</w:t>
            </w:r>
            <w:proofErr w:type="spellEnd"/>
          </w:p>
        </w:tc>
        <w:tc>
          <w:tcPr>
            <w:tcW w:w="4320" w:type="dxa"/>
          </w:tcPr>
          <w:p w14:paraId="4CDBE06B" w14:textId="432537EC" w:rsidR="000E6761"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RN-03 (exibir apenas parceiros com pelo menos um hobby em comum); RN-04 (permitir filtros por idioma e hobby)</w:t>
            </w:r>
          </w:p>
        </w:tc>
      </w:tr>
      <w:tr w:rsidR="000E6761" w:rsidRPr="001F4F21" w14:paraId="017B7046" w14:textId="77777777" w:rsidTr="003200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CC30D" w14:textId="77777777" w:rsidR="000E6761" w:rsidRDefault="000E6761" w:rsidP="007B040C">
            <w:proofErr w:type="spellStart"/>
            <w:r>
              <w:t>Rastreabilidade</w:t>
            </w:r>
            <w:proofErr w:type="spellEnd"/>
          </w:p>
        </w:tc>
        <w:tc>
          <w:tcPr>
            <w:tcW w:w="4320" w:type="dxa"/>
            <w:shd w:val="clear" w:color="auto" w:fill="FFFFFF" w:themeFill="background1"/>
          </w:tcPr>
          <w:p w14:paraId="2953734F" w14:textId="5142C76A" w:rsidR="000E6761" w:rsidRPr="00320036" w:rsidRDefault="00320036" w:rsidP="00320036">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RF-02 (feed inteligente); RNF-01 (tempo de resposta &lt; 2s)</w:t>
            </w:r>
          </w:p>
        </w:tc>
      </w:tr>
    </w:tbl>
    <w:p w14:paraId="208B7C15" w14:textId="77777777" w:rsidR="000E6761" w:rsidRDefault="000E6761">
      <w:pPr>
        <w:pStyle w:val="Ttulo3"/>
        <w:rPr>
          <w:lang w:val="pt-BR"/>
        </w:rPr>
      </w:pPr>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10"/>
        <w:gridCol w:w="4310"/>
      </w:tblGrid>
      <w:tr w:rsidR="00320036" w14:paraId="3D8F262E" w14:textId="77777777" w:rsidTr="007B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F1976A" w14:textId="77777777" w:rsidR="00320036" w:rsidRDefault="00320036" w:rsidP="007B040C">
            <w:proofErr w:type="spellStart"/>
            <w:r>
              <w:t>Identificador</w:t>
            </w:r>
            <w:proofErr w:type="spellEnd"/>
          </w:p>
        </w:tc>
        <w:tc>
          <w:tcPr>
            <w:tcW w:w="4320" w:type="dxa"/>
          </w:tcPr>
          <w:p w14:paraId="584A82F7" w14:textId="419265BF" w:rsidR="00320036" w:rsidRDefault="00320036" w:rsidP="007B040C">
            <w:pPr>
              <w:cnfStyle w:val="100000000000" w:firstRow="1" w:lastRow="0" w:firstColumn="0" w:lastColumn="0" w:oddVBand="0" w:evenVBand="0" w:oddHBand="0" w:evenHBand="0" w:firstRowFirstColumn="0" w:firstRowLastColumn="0" w:lastRowFirstColumn="0" w:lastRowLastColumn="0"/>
            </w:pPr>
            <w:r>
              <w:t>UC-03</w:t>
            </w:r>
          </w:p>
        </w:tc>
      </w:tr>
      <w:tr w:rsidR="00320036" w:rsidRPr="000E6761" w14:paraId="1CD9D8FE"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B8947E" w14:textId="77777777" w:rsidR="00320036" w:rsidRDefault="00320036" w:rsidP="007B040C">
            <w:r>
              <w:t>Nome</w:t>
            </w:r>
          </w:p>
        </w:tc>
        <w:tc>
          <w:tcPr>
            <w:tcW w:w="4320" w:type="dxa"/>
          </w:tcPr>
          <w:p w14:paraId="3F258130" w14:textId="22EFBBBF"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Agendar Sessão com Conversão de Fuso Horário</w:t>
            </w:r>
          </w:p>
        </w:tc>
      </w:tr>
      <w:tr w:rsidR="00320036" w14:paraId="499B53B2"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6657D8" w14:textId="77777777" w:rsidR="00320036" w:rsidRDefault="00320036" w:rsidP="007B040C">
            <w:r>
              <w:t>Ator principal</w:t>
            </w:r>
          </w:p>
        </w:tc>
        <w:tc>
          <w:tcPr>
            <w:tcW w:w="4320" w:type="dxa"/>
          </w:tcPr>
          <w:p w14:paraId="2D44F5ED" w14:textId="3C980A92" w:rsidR="00320036" w:rsidRPr="000E6761"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rPr>
            </w:pPr>
            <w:proofErr w:type="spellStart"/>
            <w:r>
              <w:rPr>
                <w:rFonts w:ascii="Segoe UI" w:hAnsi="Segoe UI" w:cs="Segoe UI"/>
                <w:color w:val="0F1115"/>
                <w:sz w:val="23"/>
                <w:szCs w:val="23"/>
              </w:rPr>
              <w:t>Aprendiz</w:t>
            </w:r>
            <w:proofErr w:type="spellEnd"/>
            <w:r>
              <w:rPr>
                <w:rFonts w:ascii="Segoe UI" w:hAnsi="Segoe UI" w:cs="Segoe UI"/>
                <w:color w:val="0F1115"/>
                <w:sz w:val="23"/>
                <w:szCs w:val="23"/>
              </w:rPr>
              <w:t xml:space="preserve"> / </w:t>
            </w:r>
            <w:proofErr w:type="spellStart"/>
            <w:r>
              <w:rPr>
                <w:rFonts w:ascii="Segoe UI" w:hAnsi="Segoe UI" w:cs="Segoe UI"/>
                <w:color w:val="0F1115"/>
                <w:sz w:val="23"/>
                <w:szCs w:val="23"/>
              </w:rPr>
              <w:t>Parceiro</w:t>
            </w:r>
            <w:proofErr w:type="spellEnd"/>
            <w:r>
              <w:rPr>
                <w:rFonts w:ascii="Segoe UI" w:hAnsi="Segoe UI" w:cs="Segoe UI"/>
                <w:color w:val="0F1115"/>
                <w:sz w:val="23"/>
                <w:szCs w:val="23"/>
              </w:rPr>
              <w:t xml:space="preserve"> Nativo</w:t>
            </w:r>
          </w:p>
        </w:tc>
      </w:tr>
      <w:tr w:rsidR="00320036" w:rsidRPr="001F4F21" w14:paraId="397A97E0"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6C242" w14:textId="77777777" w:rsidR="00320036" w:rsidRDefault="00320036" w:rsidP="007B040C">
            <w:r>
              <w:t xml:space="preserve">Partes </w:t>
            </w:r>
            <w:proofErr w:type="spellStart"/>
            <w:r>
              <w:t>interessadas</w:t>
            </w:r>
            <w:proofErr w:type="spellEnd"/>
          </w:p>
        </w:tc>
        <w:tc>
          <w:tcPr>
            <w:tcW w:w="4320" w:type="dxa"/>
          </w:tcPr>
          <w:p w14:paraId="3DB73BB6" w14:textId="062970C9"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Aprendiz (não perder horário); Parceiro (comparecer no horário certo); Plataforma (reduzir absenteísmo)</w:t>
            </w:r>
          </w:p>
        </w:tc>
      </w:tr>
      <w:tr w:rsidR="00320036" w:rsidRPr="001F4F21" w14:paraId="0DA9B685"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12F4A" w14:textId="77777777" w:rsidR="00320036" w:rsidRDefault="00320036" w:rsidP="007B040C">
            <w:r>
              <w:t>Pré-</w:t>
            </w:r>
            <w:proofErr w:type="spellStart"/>
            <w:r>
              <w:t>condições</w:t>
            </w:r>
            <w:proofErr w:type="spellEnd"/>
          </w:p>
        </w:tc>
        <w:tc>
          <w:tcPr>
            <w:tcW w:w="4320" w:type="dxa"/>
          </w:tcPr>
          <w:p w14:paraId="271FE53A" w14:textId="010A1674"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1) Ambos os perfis criados; 2) Aprendiz possui crédito no Banco de Tempo (RN-05); 3) Disponibilidade do parceiro na agenda</w:t>
            </w:r>
          </w:p>
        </w:tc>
      </w:tr>
      <w:tr w:rsidR="00320036" w:rsidRPr="001F4F21" w14:paraId="14E0608E"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CBB4A1" w14:textId="77777777" w:rsidR="00320036" w:rsidRDefault="00320036" w:rsidP="007B040C">
            <w:r>
              <w:t>Pós-</w:t>
            </w:r>
            <w:proofErr w:type="spellStart"/>
            <w:r>
              <w:t>condições</w:t>
            </w:r>
            <w:proofErr w:type="spellEnd"/>
            <w:r>
              <w:t xml:space="preserve"> (</w:t>
            </w:r>
            <w:proofErr w:type="spellStart"/>
            <w:r>
              <w:t>sucesso</w:t>
            </w:r>
            <w:proofErr w:type="spellEnd"/>
            <w:r>
              <w:t>)</w:t>
            </w:r>
          </w:p>
        </w:tc>
        <w:tc>
          <w:tcPr>
            <w:tcW w:w="4320" w:type="dxa"/>
          </w:tcPr>
          <w:p w14:paraId="1BDD53B1" w14:textId="7CBC5C0D"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 xml:space="preserve">1) Sessão agendada em UTC; 2) Convites enviados para Google/Apple </w:t>
            </w:r>
            <w:proofErr w:type="spellStart"/>
            <w:r w:rsidRPr="00320036">
              <w:rPr>
                <w:lang w:val="pt-BR"/>
              </w:rPr>
              <w:t>Calendar</w:t>
            </w:r>
            <w:proofErr w:type="spellEnd"/>
            <w:r w:rsidRPr="00320036">
              <w:rPr>
                <w:lang w:val="pt-BR"/>
              </w:rPr>
              <w:t>; 3) Crédito reservado (não debitado ainda).</w:t>
            </w:r>
          </w:p>
        </w:tc>
      </w:tr>
      <w:tr w:rsidR="00320036" w:rsidRPr="001F4F21" w14:paraId="184AA708"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E4E459" w14:textId="77777777" w:rsidR="00320036" w:rsidRDefault="00320036" w:rsidP="007B040C">
            <w:proofErr w:type="spellStart"/>
            <w:r>
              <w:t>Gatilho</w:t>
            </w:r>
            <w:proofErr w:type="spellEnd"/>
          </w:p>
        </w:tc>
        <w:tc>
          <w:tcPr>
            <w:tcW w:w="4320" w:type="dxa"/>
          </w:tcPr>
          <w:p w14:paraId="2E193673" w14:textId="0EA5BC2A"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Aprendiz seleciona parceiro e horário disponível e clica em "Agendar".</w:t>
            </w:r>
          </w:p>
        </w:tc>
      </w:tr>
      <w:tr w:rsidR="00320036" w:rsidRPr="000E6761" w14:paraId="751B8B9F"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69BCD" w14:textId="77777777" w:rsidR="00320036" w:rsidRDefault="00320036" w:rsidP="007B040C">
            <w:proofErr w:type="spellStart"/>
            <w:r>
              <w:t>Regras</w:t>
            </w:r>
            <w:proofErr w:type="spellEnd"/>
            <w:r>
              <w:t xml:space="preserve"> de </w:t>
            </w:r>
            <w:proofErr w:type="spellStart"/>
            <w:r>
              <w:t>negócio</w:t>
            </w:r>
            <w:proofErr w:type="spellEnd"/>
          </w:p>
        </w:tc>
        <w:tc>
          <w:tcPr>
            <w:tcW w:w="4320" w:type="dxa"/>
          </w:tcPr>
          <w:p w14:paraId="49C3BC4C" w14:textId="0EE53515"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RN-05 (saldo mínimo de 1 crédito); RN-06 (horários sempre exibidos em fuso local)</w:t>
            </w:r>
          </w:p>
        </w:tc>
      </w:tr>
      <w:tr w:rsidR="00320036" w:rsidRPr="001F4F21" w14:paraId="6EFD94E6"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C845B4" w14:textId="77777777" w:rsidR="00320036" w:rsidRDefault="00320036" w:rsidP="007B040C">
            <w:proofErr w:type="spellStart"/>
            <w:r>
              <w:t>Rastreabilidade</w:t>
            </w:r>
            <w:proofErr w:type="spellEnd"/>
          </w:p>
        </w:tc>
        <w:tc>
          <w:tcPr>
            <w:tcW w:w="4320" w:type="dxa"/>
            <w:shd w:val="clear" w:color="auto" w:fill="FFFFFF" w:themeFill="background1"/>
          </w:tcPr>
          <w:p w14:paraId="6A26D671" w14:textId="7F8F0E07" w:rsidR="00320036" w:rsidRPr="00320036"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RF-03 (agendamento); RF-04 (integração com calendários); RNF-02 (disponibilidade 99,9%)</w:t>
            </w:r>
          </w:p>
        </w:tc>
      </w:tr>
    </w:tbl>
    <w:p w14:paraId="56E5254C" w14:textId="77777777" w:rsidR="000E6761" w:rsidRDefault="000E6761">
      <w:pPr>
        <w:pStyle w:val="Ttulo3"/>
        <w:rPr>
          <w:lang w:val="pt-BR"/>
        </w:rPr>
      </w:pPr>
    </w:p>
    <w:p w14:paraId="4EE27001" w14:textId="77777777" w:rsidR="00320036" w:rsidRDefault="00320036" w:rsidP="00320036">
      <w:pPr>
        <w:rPr>
          <w:lang w:val="pt-BR"/>
        </w:rPr>
      </w:pPr>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10"/>
        <w:gridCol w:w="4310"/>
      </w:tblGrid>
      <w:tr w:rsidR="00320036" w14:paraId="71D83112" w14:textId="77777777" w:rsidTr="007B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3463E" w14:textId="77777777" w:rsidR="00320036" w:rsidRDefault="00320036" w:rsidP="007B040C">
            <w:proofErr w:type="spellStart"/>
            <w:r>
              <w:t>Identificador</w:t>
            </w:r>
            <w:proofErr w:type="spellEnd"/>
          </w:p>
        </w:tc>
        <w:tc>
          <w:tcPr>
            <w:tcW w:w="4320" w:type="dxa"/>
          </w:tcPr>
          <w:p w14:paraId="6BBAA1A5" w14:textId="27CC4E2B" w:rsidR="00320036" w:rsidRDefault="00320036" w:rsidP="007B040C">
            <w:pPr>
              <w:cnfStyle w:val="100000000000" w:firstRow="1" w:lastRow="0" w:firstColumn="0" w:lastColumn="0" w:oddVBand="0" w:evenVBand="0" w:oddHBand="0" w:evenHBand="0" w:firstRowFirstColumn="0" w:firstRowLastColumn="0" w:lastRowFirstColumn="0" w:lastRowLastColumn="0"/>
            </w:pPr>
            <w:r>
              <w:t>UC-04</w:t>
            </w:r>
          </w:p>
        </w:tc>
      </w:tr>
      <w:tr w:rsidR="00320036" w:rsidRPr="000E6761" w14:paraId="7B648A8C"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F82BE" w14:textId="77777777" w:rsidR="00320036" w:rsidRDefault="00320036" w:rsidP="007B040C">
            <w:r>
              <w:lastRenderedPageBreak/>
              <w:t>Nome</w:t>
            </w:r>
          </w:p>
        </w:tc>
        <w:tc>
          <w:tcPr>
            <w:tcW w:w="4320" w:type="dxa"/>
          </w:tcPr>
          <w:p w14:paraId="52A76899" w14:textId="290BF75B"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proofErr w:type="spellStart"/>
            <w:r w:rsidRPr="00320036">
              <w:t>Participar</w:t>
            </w:r>
            <w:proofErr w:type="spellEnd"/>
            <w:r w:rsidRPr="00320036">
              <w:t xml:space="preserve"> de </w:t>
            </w:r>
            <w:proofErr w:type="spellStart"/>
            <w:r w:rsidRPr="00320036">
              <w:t>Videochamada</w:t>
            </w:r>
            <w:proofErr w:type="spellEnd"/>
            <w:r w:rsidRPr="00320036">
              <w:t xml:space="preserve"> </w:t>
            </w:r>
            <w:proofErr w:type="spellStart"/>
            <w:r w:rsidRPr="00320036">
              <w:t>Acolhedora</w:t>
            </w:r>
            <w:proofErr w:type="spellEnd"/>
          </w:p>
        </w:tc>
      </w:tr>
      <w:tr w:rsidR="00320036" w14:paraId="3ED6EB67"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41C50" w14:textId="77777777" w:rsidR="00320036" w:rsidRDefault="00320036" w:rsidP="007B040C">
            <w:r>
              <w:t>Ator principal</w:t>
            </w:r>
          </w:p>
        </w:tc>
        <w:tc>
          <w:tcPr>
            <w:tcW w:w="4320" w:type="dxa"/>
          </w:tcPr>
          <w:p w14:paraId="135F01DB" w14:textId="639AA62F" w:rsidR="00320036" w:rsidRPr="000E6761"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rPr>
            </w:pPr>
            <w:proofErr w:type="spellStart"/>
            <w:r w:rsidRPr="00320036">
              <w:rPr>
                <w:rFonts w:ascii="Segoe UI" w:hAnsi="Segoe UI" w:cs="Segoe UI"/>
                <w:color w:val="0F1115"/>
                <w:sz w:val="23"/>
                <w:szCs w:val="23"/>
              </w:rPr>
              <w:t>Aprendiz</w:t>
            </w:r>
            <w:proofErr w:type="spellEnd"/>
            <w:r w:rsidRPr="00320036">
              <w:rPr>
                <w:rFonts w:ascii="Segoe UI" w:hAnsi="Segoe UI" w:cs="Segoe UI"/>
                <w:color w:val="0F1115"/>
                <w:sz w:val="23"/>
                <w:szCs w:val="23"/>
              </w:rPr>
              <w:t xml:space="preserve"> / </w:t>
            </w:r>
            <w:proofErr w:type="spellStart"/>
            <w:r w:rsidRPr="00320036">
              <w:rPr>
                <w:rFonts w:ascii="Segoe UI" w:hAnsi="Segoe UI" w:cs="Segoe UI"/>
                <w:color w:val="0F1115"/>
                <w:sz w:val="23"/>
                <w:szCs w:val="23"/>
              </w:rPr>
              <w:t>Parceiro</w:t>
            </w:r>
            <w:proofErr w:type="spellEnd"/>
            <w:r w:rsidRPr="00320036">
              <w:rPr>
                <w:rFonts w:ascii="Segoe UI" w:hAnsi="Segoe UI" w:cs="Segoe UI"/>
                <w:color w:val="0F1115"/>
                <w:sz w:val="23"/>
                <w:szCs w:val="23"/>
              </w:rPr>
              <w:t xml:space="preserve"> Nativo</w:t>
            </w:r>
          </w:p>
        </w:tc>
      </w:tr>
      <w:tr w:rsidR="00320036" w:rsidRPr="001F4F21" w14:paraId="46A4D71F"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194C6" w14:textId="77777777" w:rsidR="00320036" w:rsidRDefault="00320036" w:rsidP="007B040C">
            <w:r>
              <w:t xml:space="preserve">Partes </w:t>
            </w:r>
            <w:proofErr w:type="spellStart"/>
            <w:r>
              <w:t>interessadas</w:t>
            </w:r>
            <w:proofErr w:type="spellEnd"/>
          </w:p>
        </w:tc>
        <w:tc>
          <w:tcPr>
            <w:tcW w:w="4320" w:type="dxa"/>
          </w:tcPr>
          <w:p w14:paraId="7B855F45" w14:textId="1980BF84"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Aprendiz (praticar sem vergonha); Parceiro (ensinar e ganhar crédito); Moderadores (garantir segurança)</w:t>
            </w:r>
          </w:p>
        </w:tc>
      </w:tr>
      <w:tr w:rsidR="00320036" w:rsidRPr="001F4F21" w14:paraId="088BA853"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DDA03F" w14:textId="77777777" w:rsidR="00320036" w:rsidRDefault="00320036" w:rsidP="007B040C">
            <w:r>
              <w:t>Pré-</w:t>
            </w:r>
            <w:proofErr w:type="spellStart"/>
            <w:r>
              <w:t>condições</w:t>
            </w:r>
            <w:proofErr w:type="spellEnd"/>
          </w:p>
        </w:tc>
        <w:tc>
          <w:tcPr>
            <w:tcW w:w="4320" w:type="dxa"/>
          </w:tcPr>
          <w:p w14:paraId="1D595E84" w14:textId="22BC2A9B"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1) Sessão agendada (UC-03); 2) Horário atual dentro da janela da chamada; 3) Dispositivo com câmera e microfone.</w:t>
            </w:r>
          </w:p>
        </w:tc>
      </w:tr>
      <w:tr w:rsidR="00320036" w:rsidRPr="001F4F21" w14:paraId="7C1C257A"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C53EBB" w14:textId="77777777" w:rsidR="00320036" w:rsidRDefault="00320036" w:rsidP="007B040C">
            <w:r>
              <w:t>Pós-</w:t>
            </w:r>
            <w:proofErr w:type="spellStart"/>
            <w:r>
              <w:t>condições</w:t>
            </w:r>
            <w:proofErr w:type="spellEnd"/>
            <w:r>
              <w:t xml:space="preserve"> (</w:t>
            </w:r>
            <w:proofErr w:type="spellStart"/>
            <w:r>
              <w:t>sucesso</w:t>
            </w:r>
            <w:proofErr w:type="spellEnd"/>
            <w:r>
              <w:t>)</w:t>
            </w:r>
          </w:p>
        </w:tc>
        <w:tc>
          <w:tcPr>
            <w:tcW w:w="4320" w:type="dxa"/>
          </w:tcPr>
          <w:p w14:paraId="5A04902E" w14:textId="0044FEFE"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1) Chamada realizada por 15 minutos; 2) Cartões de quebra-gelo exibidos; 3) Ao final, avaliação mútua e atualização de créditos.</w:t>
            </w:r>
          </w:p>
        </w:tc>
      </w:tr>
      <w:tr w:rsidR="00320036" w:rsidRPr="001F4F21" w14:paraId="39868A67"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D6A152" w14:textId="77777777" w:rsidR="00320036" w:rsidRDefault="00320036" w:rsidP="007B040C">
            <w:proofErr w:type="spellStart"/>
            <w:r>
              <w:t>Gatilho</w:t>
            </w:r>
            <w:proofErr w:type="spellEnd"/>
          </w:p>
        </w:tc>
        <w:tc>
          <w:tcPr>
            <w:tcW w:w="4320" w:type="dxa"/>
          </w:tcPr>
          <w:p w14:paraId="6AF7A51F" w14:textId="478C931E"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Ambos os usuários clicam em "Entrar na Sala" no horário agendado.</w:t>
            </w:r>
          </w:p>
        </w:tc>
      </w:tr>
      <w:tr w:rsidR="00320036" w:rsidRPr="000E6761" w14:paraId="7CFE8735"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859DF" w14:textId="77777777" w:rsidR="00320036" w:rsidRDefault="00320036" w:rsidP="007B040C">
            <w:proofErr w:type="spellStart"/>
            <w:r>
              <w:t>Regras</w:t>
            </w:r>
            <w:proofErr w:type="spellEnd"/>
            <w:r>
              <w:t xml:space="preserve"> de </w:t>
            </w:r>
            <w:proofErr w:type="spellStart"/>
            <w:r>
              <w:t>negócio</w:t>
            </w:r>
            <w:proofErr w:type="spellEnd"/>
          </w:p>
        </w:tc>
        <w:tc>
          <w:tcPr>
            <w:tcW w:w="4320" w:type="dxa"/>
          </w:tcPr>
          <w:p w14:paraId="191CB2A8" w14:textId="6AB0CC56"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RN-08 (chamada limitada a 15 min); RN-09 (exibir cartões temáticos a cada 3 min); RN-10 (débito/crédito automático ao final))</w:t>
            </w:r>
          </w:p>
        </w:tc>
      </w:tr>
      <w:tr w:rsidR="00320036" w:rsidRPr="001F4F21" w14:paraId="536976F5"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5F497" w14:textId="77777777" w:rsidR="00320036" w:rsidRDefault="00320036" w:rsidP="007B040C">
            <w:proofErr w:type="spellStart"/>
            <w:r>
              <w:t>Rastreabilidade</w:t>
            </w:r>
            <w:proofErr w:type="spellEnd"/>
          </w:p>
        </w:tc>
        <w:tc>
          <w:tcPr>
            <w:tcW w:w="4320" w:type="dxa"/>
            <w:shd w:val="clear" w:color="auto" w:fill="FFFFFF" w:themeFill="background1"/>
          </w:tcPr>
          <w:p w14:paraId="52D513E7" w14:textId="21D049E4" w:rsidR="00320036" w:rsidRPr="00320036"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RF-05 (sala de vídeo); RF-06 (cartões de quebra-gelo); RNF-02 (latência &lt; 300ms)</w:t>
            </w:r>
          </w:p>
        </w:tc>
      </w:tr>
    </w:tbl>
    <w:p w14:paraId="07C93DC4" w14:textId="77777777" w:rsidR="00320036" w:rsidRDefault="00320036" w:rsidP="00320036">
      <w:pPr>
        <w:rPr>
          <w:lang w:val="pt-BR"/>
        </w:rPr>
      </w:pPr>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10"/>
        <w:gridCol w:w="4310"/>
      </w:tblGrid>
      <w:tr w:rsidR="00320036" w14:paraId="3092D3DF" w14:textId="77777777" w:rsidTr="007B0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26230" w14:textId="77777777" w:rsidR="00320036" w:rsidRDefault="00320036" w:rsidP="007B040C">
            <w:proofErr w:type="spellStart"/>
            <w:r>
              <w:t>Identificador</w:t>
            </w:r>
            <w:proofErr w:type="spellEnd"/>
          </w:p>
        </w:tc>
        <w:tc>
          <w:tcPr>
            <w:tcW w:w="4320" w:type="dxa"/>
          </w:tcPr>
          <w:p w14:paraId="58EDA9AA" w14:textId="133EC21F" w:rsidR="00320036" w:rsidRDefault="00320036" w:rsidP="007B040C">
            <w:pPr>
              <w:cnfStyle w:val="100000000000" w:firstRow="1" w:lastRow="0" w:firstColumn="0" w:lastColumn="0" w:oddVBand="0" w:evenVBand="0" w:oddHBand="0" w:evenHBand="0" w:firstRowFirstColumn="0" w:firstRowLastColumn="0" w:lastRowFirstColumn="0" w:lastRowLastColumn="0"/>
            </w:pPr>
            <w:r>
              <w:t>UC-05</w:t>
            </w:r>
          </w:p>
        </w:tc>
      </w:tr>
      <w:tr w:rsidR="00320036" w:rsidRPr="000E6761" w14:paraId="6BDF6865"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6E82F" w14:textId="77777777" w:rsidR="00320036" w:rsidRDefault="00320036" w:rsidP="007B040C">
            <w:r>
              <w:t>Nome</w:t>
            </w:r>
          </w:p>
        </w:tc>
        <w:tc>
          <w:tcPr>
            <w:tcW w:w="4320" w:type="dxa"/>
          </w:tcPr>
          <w:p w14:paraId="4E960234" w14:textId="1510FD49"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Acionar Botão de Emergência / Moderação</w:t>
            </w:r>
          </w:p>
        </w:tc>
      </w:tr>
      <w:tr w:rsidR="00320036" w14:paraId="7524775A"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4CCEB" w14:textId="77777777" w:rsidR="00320036" w:rsidRDefault="00320036" w:rsidP="007B040C">
            <w:r>
              <w:t>Ator principal</w:t>
            </w:r>
          </w:p>
        </w:tc>
        <w:tc>
          <w:tcPr>
            <w:tcW w:w="4320" w:type="dxa"/>
          </w:tcPr>
          <w:p w14:paraId="572658AB" w14:textId="77777777" w:rsidR="00320036" w:rsidRPr="000E6761"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rPr>
            </w:pPr>
            <w:proofErr w:type="spellStart"/>
            <w:r w:rsidRPr="00320036">
              <w:rPr>
                <w:rFonts w:ascii="Segoe UI" w:hAnsi="Segoe UI" w:cs="Segoe UI"/>
                <w:color w:val="0F1115"/>
                <w:sz w:val="23"/>
                <w:szCs w:val="23"/>
              </w:rPr>
              <w:t>Aprendiz</w:t>
            </w:r>
            <w:proofErr w:type="spellEnd"/>
            <w:r w:rsidRPr="00320036">
              <w:rPr>
                <w:rFonts w:ascii="Segoe UI" w:hAnsi="Segoe UI" w:cs="Segoe UI"/>
                <w:color w:val="0F1115"/>
                <w:sz w:val="23"/>
                <w:szCs w:val="23"/>
              </w:rPr>
              <w:t xml:space="preserve"> / </w:t>
            </w:r>
            <w:proofErr w:type="spellStart"/>
            <w:r w:rsidRPr="00320036">
              <w:rPr>
                <w:rFonts w:ascii="Segoe UI" w:hAnsi="Segoe UI" w:cs="Segoe UI"/>
                <w:color w:val="0F1115"/>
                <w:sz w:val="23"/>
                <w:szCs w:val="23"/>
              </w:rPr>
              <w:t>Parceiro</w:t>
            </w:r>
            <w:proofErr w:type="spellEnd"/>
            <w:r w:rsidRPr="00320036">
              <w:rPr>
                <w:rFonts w:ascii="Segoe UI" w:hAnsi="Segoe UI" w:cs="Segoe UI"/>
                <w:color w:val="0F1115"/>
                <w:sz w:val="23"/>
                <w:szCs w:val="23"/>
              </w:rPr>
              <w:t xml:space="preserve"> Nativo</w:t>
            </w:r>
          </w:p>
        </w:tc>
      </w:tr>
      <w:tr w:rsidR="00320036" w:rsidRPr="001F4F21" w14:paraId="7C29F3BE"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3B2BB" w14:textId="77777777" w:rsidR="00320036" w:rsidRDefault="00320036" w:rsidP="007B040C">
            <w:r>
              <w:t xml:space="preserve">Partes </w:t>
            </w:r>
            <w:proofErr w:type="spellStart"/>
            <w:r>
              <w:t>interessadas</w:t>
            </w:r>
            <w:proofErr w:type="spellEnd"/>
          </w:p>
        </w:tc>
        <w:tc>
          <w:tcPr>
            <w:tcW w:w="4320" w:type="dxa"/>
          </w:tcPr>
          <w:p w14:paraId="0FEC6D4E" w14:textId="535B67EF"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Usuário vítima (ser protegido); Usuário denunciado (ser bloqueado); Moderadores (agir rapidamente); Plataforma (evitar crise de confiança)</w:t>
            </w:r>
          </w:p>
        </w:tc>
      </w:tr>
      <w:tr w:rsidR="00320036" w:rsidRPr="001F4F21" w14:paraId="20E2A313"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78B8E1" w14:textId="77777777" w:rsidR="00320036" w:rsidRDefault="00320036" w:rsidP="007B040C">
            <w:r>
              <w:t>Pré-</w:t>
            </w:r>
            <w:proofErr w:type="spellStart"/>
            <w:r>
              <w:t>condições</w:t>
            </w:r>
            <w:proofErr w:type="spellEnd"/>
          </w:p>
        </w:tc>
        <w:tc>
          <w:tcPr>
            <w:tcW w:w="4320" w:type="dxa"/>
          </w:tcPr>
          <w:p w14:paraId="62598F7D" w14:textId="1183ED5E"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1) Sessão ativa (UC-04); 2) Usuário autenticado.</w:t>
            </w:r>
          </w:p>
        </w:tc>
      </w:tr>
      <w:tr w:rsidR="00320036" w:rsidRPr="001F4F21" w14:paraId="5E840D70"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96E2A0" w14:textId="77777777" w:rsidR="00320036" w:rsidRDefault="00320036" w:rsidP="007B040C">
            <w:r>
              <w:t>Pós-</w:t>
            </w:r>
            <w:proofErr w:type="spellStart"/>
            <w:r>
              <w:t>condições</w:t>
            </w:r>
            <w:proofErr w:type="spellEnd"/>
            <w:r>
              <w:t xml:space="preserve"> (</w:t>
            </w:r>
            <w:proofErr w:type="spellStart"/>
            <w:r>
              <w:t>sucesso</w:t>
            </w:r>
            <w:proofErr w:type="spellEnd"/>
            <w:r>
              <w:t>)</w:t>
            </w:r>
          </w:p>
        </w:tc>
        <w:tc>
          <w:tcPr>
            <w:tcW w:w="4320" w:type="dxa"/>
          </w:tcPr>
          <w:p w14:paraId="0480DBFC" w14:textId="5BE79C63"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1) Chamada interrompida imediatamente; 2) Perfil do denunciado bloqueado para análise; 3) Moderador notificado em tempo real.</w:t>
            </w:r>
          </w:p>
        </w:tc>
      </w:tr>
      <w:tr w:rsidR="00320036" w:rsidRPr="001F4F21" w14:paraId="58EB0DCA"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4790D" w14:textId="77777777" w:rsidR="00320036" w:rsidRDefault="00320036" w:rsidP="007B040C">
            <w:proofErr w:type="spellStart"/>
            <w:r>
              <w:t>Gatilho</w:t>
            </w:r>
            <w:proofErr w:type="spellEnd"/>
          </w:p>
        </w:tc>
        <w:tc>
          <w:tcPr>
            <w:tcW w:w="4320" w:type="dxa"/>
          </w:tcPr>
          <w:p w14:paraId="45A4A8C3" w14:textId="052B6A0F"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Usuário clica no botão de emergência durante a videochamada</w:t>
            </w:r>
          </w:p>
        </w:tc>
      </w:tr>
      <w:tr w:rsidR="00320036" w:rsidRPr="000E6761" w14:paraId="2DC0CE20" w14:textId="77777777" w:rsidTr="007B0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CED20" w14:textId="77777777" w:rsidR="00320036" w:rsidRDefault="00320036" w:rsidP="007B040C">
            <w:proofErr w:type="spellStart"/>
            <w:r>
              <w:t>Regras</w:t>
            </w:r>
            <w:proofErr w:type="spellEnd"/>
            <w:r>
              <w:t xml:space="preserve"> de </w:t>
            </w:r>
            <w:proofErr w:type="spellStart"/>
            <w:r>
              <w:t>negócio</w:t>
            </w:r>
            <w:proofErr w:type="spellEnd"/>
          </w:p>
        </w:tc>
        <w:tc>
          <w:tcPr>
            <w:tcW w:w="4320" w:type="dxa"/>
          </w:tcPr>
          <w:p w14:paraId="6FA1D04B" w14:textId="438E5922"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RN-11 (corte instantâneo da chamada); RN-12 (bloqueio preventivo do denunciado)</w:t>
            </w:r>
          </w:p>
        </w:tc>
      </w:tr>
      <w:tr w:rsidR="00320036" w:rsidRPr="001F4F21" w14:paraId="32EAE8AC" w14:textId="77777777" w:rsidTr="007B04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06549" w14:textId="77777777" w:rsidR="00320036" w:rsidRDefault="00320036" w:rsidP="007B040C">
            <w:proofErr w:type="spellStart"/>
            <w:r>
              <w:t>Rastreabilidade</w:t>
            </w:r>
            <w:proofErr w:type="spellEnd"/>
          </w:p>
        </w:tc>
        <w:tc>
          <w:tcPr>
            <w:tcW w:w="4320" w:type="dxa"/>
            <w:shd w:val="clear" w:color="auto" w:fill="FFFFFF" w:themeFill="background1"/>
          </w:tcPr>
          <w:p w14:paraId="022A7C30" w14:textId="0E633268" w:rsidR="00320036" w:rsidRPr="00320036" w:rsidRDefault="00320036" w:rsidP="007B040C">
            <w:pPr>
              <w:spacing w:line="375" w:lineRule="atLeast"/>
              <w:cnfStyle w:val="000000010000" w:firstRow="0" w:lastRow="0" w:firstColumn="0" w:lastColumn="0" w:oddVBand="0" w:evenVBand="0" w:oddHBand="0" w:evenHBand="1"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RF-07 (botão de emergência); RNF-03 (log de auditoria); RNF-04 (tempo de resposta da moderação &lt; 5 min)</w:t>
            </w:r>
          </w:p>
        </w:tc>
      </w:tr>
      <w:tr w:rsidR="00320036" w14:paraId="4626E3D0"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E161FB" w14:textId="77777777" w:rsidR="00320036" w:rsidRDefault="00320036" w:rsidP="007B040C">
            <w:proofErr w:type="spellStart"/>
            <w:r>
              <w:t>Identificador</w:t>
            </w:r>
            <w:proofErr w:type="spellEnd"/>
          </w:p>
        </w:tc>
        <w:tc>
          <w:tcPr>
            <w:tcW w:w="4320" w:type="dxa"/>
          </w:tcPr>
          <w:p w14:paraId="78789CDE" w14:textId="43EC43A4" w:rsidR="00320036" w:rsidRDefault="00320036" w:rsidP="007B040C">
            <w:pPr>
              <w:cnfStyle w:val="000000100000" w:firstRow="0" w:lastRow="0" w:firstColumn="0" w:lastColumn="0" w:oddVBand="0" w:evenVBand="0" w:oddHBand="1" w:evenHBand="0" w:firstRowFirstColumn="0" w:firstRowLastColumn="0" w:lastRowFirstColumn="0" w:lastRowLastColumn="0"/>
            </w:pPr>
            <w:r>
              <w:t>UC-06</w:t>
            </w:r>
          </w:p>
        </w:tc>
      </w:tr>
      <w:tr w:rsidR="00320036" w:rsidRPr="000E6761" w14:paraId="0D302678"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E8371" w14:textId="77777777" w:rsidR="00320036" w:rsidRDefault="00320036" w:rsidP="007B040C">
            <w:r>
              <w:lastRenderedPageBreak/>
              <w:t>Nome</w:t>
            </w:r>
          </w:p>
        </w:tc>
        <w:tc>
          <w:tcPr>
            <w:tcW w:w="4320" w:type="dxa"/>
          </w:tcPr>
          <w:p w14:paraId="2B0580EF" w14:textId="6395221E"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Receber Relatório de Pronúncia por IA</w:t>
            </w:r>
          </w:p>
        </w:tc>
      </w:tr>
      <w:tr w:rsidR="00320036" w14:paraId="22DF5591"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094AD" w14:textId="77777777" w:rsidR="00320036" w:rsidRDefault="00320036" w:rsidP="007B040C">
            <w:r>
              <w:t>Ator principal</w:t>
            </w:r>
          </w:p>
        </w:tc>
        <w:tc>
          <w:tcPr>
            <w:tcW w:w="4320" w:type="dxa"/>
          </w:tcPr>
          <w:p w14:paraId="47946479" w14:textId="23D6E6E9" w:rsidR="00320036" w:rsidRPr="000E6761" w:rsidRDefault="00320036" w:rsidP="007B040C">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F1115"/>
                <w:sz w:val="23"/>
                <w:szCs w:val="23"/>
              </w:rPr>
            </w:pPr>
            <w:proofErr w:type="spellStart"/>
            <w:r w:rsidRPr="00320036">
              <w:rPr>
                <w:rFonts w:ascii="Segoe UI" w:hAnsi="Segoe UI" w:cs="Segoe UI"/>
                <w:color w:val="0F1115"/>
                <w:sz w:val="23"/>
                <w:szCs w:val="23"/>
              </w:rPr>
              <w:t>Aprendiz</w:t>
            </w:r>
            <w:proofErr w:type="spellEnd"/>
            <w:r w:rsidRPr="00320036">
              <w:rPr>
                <w:rFonts w:ascii="Segoe UI" w:hAnsi="Segoe UI" w:cs="Segoe UI"/>
                <w:color w:val="0F1115"/>
                <w:sz w:val="23"/>
                <w:szCs w:val="23"/>
              </w:rPr>
              <w:t xml:space="preserve"> </w:t>
            </w:r>
          </w:p>
        </w:tc>
      </w:tr>
      <w:tr w:rsidR="00320036" w:rsidRPr="001F4F21" w14:paraId="4DF94A59"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26CD2" w14:textId="77777777" w:rsidR="00320036" w:rsidRDefault="00320036" w:rsidP="007B040C">
            <w:r>
              <w:t xml:space="preserve">Partes </w:t>
            </w:r>
            <w:proofErr w:type="spellStart"/>
            <w:r>
              <w:t>interessadas</w:t>
            </w:r>
            <w:proofErr w:type="spellEnd"/>
          </w:p>
        </w:tc>
        <w:tc>
          <w:tcPr>
            <w:tcW w:w="4320" w:type="dxa"/>
          </w:tcPr>
          <w:p w14:paraId="4575A9A0" w14:textId="3A65CE8B"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Aprendiz (melhorar pronúncia); Plataforma (demonstrar valor); Investidores (diferencial competitivo)</w:t>
            </w:r>
          </w:p>
        </w:tc>
      </w:tr>
      <w:tr w:rsidR="00320036" w:rsidRPr="001F4F21" w14:paraId="1549FF8B"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60F65" w14:textId="77777777" w:rsidR="00320036" w:rsidRDefault="00320036" w:rsidP="007B040C">
            <w:r>
              <w:t>Pré-</w:t>
            </w:r>
            <w:proofErr w:type="spellStart"/>
            <w:r>
              <w:t>condições</w:t>
            </w:r>
            <w:proofErr w:type="spellEnd"/>
          </w:p>
        </w:tc>
        <w:tc>
          <w:tcPr>
            <w:tcW w:w="4320" w:type="dxa"/>
          </w:tcPr>
          <w:p w14:paraId="50A99871" w14:textId="5257355E" w:rsidR="00320036" w:rsidRPr="00320036" w:rsidRDefault="00320036" w:rsidP="00320036">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1) Sessão concluída (UC-04); 2) Aprendiz autorizou gravação de áudio para análise (LGPD/GDPR); 3) IA processou o áudio</w:t>
            </w:r>
          </w:p>
        </w:tc>
      </w:tr>
      <w:tr w:rsidR="00320036" w:rsidRPr="001F4F21" w14:paraId="41DFBC67"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DD3ED4" w14:textId="77777777" w:rsidR="00320036" w:rsidRDefault="00320036" w:rsidP="007B040C">
            <w:r>
              <w:t>Pós-</w:t>
            </w:r>
            <w:proofErr w:type="spellStart"/>
            <w:r>
              <w:t>condições</w:t>
            </w:r>
            <w:proofErr w:type="spellEnd"/>
            <w:r>
              <w:t xml:space="preserve"> (</w:t>
            </w:r>
            <w:proofErr w:type="spellStart"/>
            <w:r>
              <w:t>sucesso</w:t>
            </w:r>
            <w:proofErr w:type="spellEnd"/>
            <w:r>
              <w:t>)</w:t>
            </w:r>
          </w:p>
        </w:tc>
        <w:tc>
          <w:tcPr>
            <w:tcW w:w="4320" w:type="dxa"/>
          </w:tcPr>
          <w:p w14:paraId="0CC021DC" w14:textId="15B886E5"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1) Relatório gerado e enviado ao aprendiz; 2) Relatório armazenado no histórico do usuário; 3) Log de processamento registrado.</w:t>
            </w:r>
          </w:p>
        </w:tc>
      </w:tr>
      <w:tr w:rsidR="00320036" w:rsidRPr="001F4F21" w14:paraId="5FC4DBBB"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BA032" w14:textId="77777777" w:rsidR="00320036" w:rsidRDefault="00320036" w:rsidP="007B040C">
            <w:proofErr w:type="spellStart"/>
            <w:r>
              <w:t>Gatilho</w:t>
            </w:r>
            <w:proofErr w:type="spellEnd"/>
          </w:p>
        </w:tc>
        <w:tc>
          <w:tcPr>
            <w:tcW w:w="4320" w:type="dxa"/>
          </w:tcPr>
          <w:p w14:paraId="534D83C4" w14:textId="4F34BE9C" w:rsidR="00320036" w:rsidRPr="00320036" w:rsidRDefault="00320036" w:rsidP="007B040C">
            <w:pPr>
              <w:cnfStyle w:val="000000100000" w:firstRow="0" w:lastRow="0" w:firstColumn="0" w:lastColumn="0" w:oddVBand="0" w:evenVBand="0" w:oddHBand="1" w:evenHBand="0" w:firstRowFirstColumn="0" w:firstRowLastColumn="0" w:lastRowFirstColumn="0" w:lastRowLastColumn="0"/>
              <w:rPr>
                <w:lang w:val="pt-BR"/>
              </w:rPr>
            </w:pPr>
            <w:r w:rsidRPr="00320036">
              <w:rPr>
                <w:lang w:val="pt-BR"/>
              </w:rPr>
              <w:t>Término automático da videochamada (15 min) ou usuário finaliza manualmente.</w:t>
            </w:r>
          </w:p>
        </w:tc>
      </w:tr>
      <w:tr w:rsidR="00564FD4" w:rsidRPr="000E6761" w14:paraId="771FC372" w14:textId="77777777" w:rsidTr="00564FD4">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E737F" w14:textId="77777777" w:rsidR="00320036" w:rsidRDefault="00320036" w:rsidP="007B040C">
            <w:proofErr w:type="spellStart"/>
            <w:r>
              <w:t>Regras</w:t>
            </w:r>
            <w:proofErr w:type="spellEnd"/>
            <w:r>
              <w:t xml:space="preserve"> de </w:t>
            </w:r>
            <w:proofErr w:type="spellStart"/>
            <w:r>
              <w:t>negócio</w:t>
            </w:r>
            <w:proofErr w:type="spellEnd"/>
          </w:p>
        </w:tc>
        <w:tc>
          <w:tcPr>
            <w:tcW w:w="4320" w:type="dxa"/>
          </w:tcPr>
          <w:p w14:paraId="77118B73" w14:textId="25A29090" w:rsidR="00320036" w:rsidRPr="00320036" w:rsidRDefault="00320036" w:rsidP="007B040C">
            <w:pPr>
              <w:cnfStyle w:val="000000010000" w:firstRow="0" w:lastRow="0" w:firstColumn="0" w:lastColumn="0" w:oddVBand="0" w:evenVBand="0" w:oddHBand="0" w:evenHBand="1" w:firstRowFirstColumn="0" w:firstRowLastColumn="0" w:lastRowFirstColumn="0" w:lastRowLastColumn="0"/>
              <w:rPr>
                <w:lang w:val="pt-BR"/>
              </w:rPr>
            </w:pPr>
            <w:r w:rsidRPr="00320036">
              <w:rPr>
                <w:lang w:val="pt-BR"/>
              </w:rPr>
              <w:t>RN-13 (envio automático pós-chamada); RN-14 (relatório com destaques de erros recorrentes)</w:t>
            </w:r>
          </w:p>
        </w:tc>
      </w:tr>
      <w:tr w:rsidR="00320036" w:rsidRPr="001F4F21" w14:paraId="49734149" w14:textId="77777777" w:rsidTr="00320036">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99D23F" w14:textId="77777777" w:rsidR="00320036" w:rsidRDefault="00320036" w:rsidP="007B040C">
            <w:proofErr w:type="spellStart"/>
            <w:r>
              <w:t>Rastreabilidade</w:t>
            </w:r>
            <w:proofErr w:type="spellEnd"/>
          </w:p>
        </w:tc>
        <w:tc>
          <w:tcPr>
            <w:tcW w:w="4320" w:type="dxa"/>
          </w:tcPr>
          <w:p w14:paraId="602368AB" w14:textId="74B37551" w:rsidR="00320036" w:rsidRPr="00320036" w:rsidRDefault="00320036" w:rsidP="007B040C">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F1115"/>
                <w:sz w:val="23"/>
                <w:szCs w:val="23"/>
                <w:lang w:val="pt-BR"/>
              </w:rPr>
            </w:pPr>
            <w:r w:rsidRPr="00320036">
              <w:rPr>
                <w:rFonts w:ascii="Segoe UI" w:hAnsi="Segoe UI" w:cs="Segoe UI"/>
                <w:color w:val="0F1115"/>
                <w:sz w:val="23"/>
                <w:szCs w:val="23"/>
                <w:lang w:val="pt-BR"/>
              </w:rPr>
              <w:t>RF-08 (relatório de pronúncia); RNF-03 (auditoria de consentimento)</w:t>
            </w:r>
          </w:p>
        </w:tc>
      </w:tr>
    </w:tbl>
    <w:p w14:paraId="01FD159A" w14:textId="77777777" w:rsidR="00320036" w:rsidRDefault="00320036" w:rsidP="00320036">
      <w:pPr>
        <w:rPr>
          <w:lang w:val="pt-BR"/>
        </w:rPr>
      </w:pPr>
    </w:p>
    <w:p w14:paraId="09F0B1ED" w14:textId="0077ED4B" w:rsidR="0063360E" w:rsidRDefault="0040612D">
      <w:pPr>
        <w:pStyle w:val="Ttulo3"/>
        <w:rPr>
          <w:lang w:val="pt-BR"/>
        </w:rPr>
      </w:pPr>
      <w:r w:rsidRPr="00632AC0">
        <w:rPr>
          <w:lang w:val="pt-BR"/>
        </w:rPr>
        <w:t>Fluxo principal (cenário de sucesso)</w:t>
      </w:r>
      <w:bookmarkEnd w:id="17"/>
      <w:r w:rsidR="009A0FA2">
        <w:rPr>
          <w:lang w:val="pt-BR"/>
        </w:rPr>
        <w:t xml:space="preserve"> </w:t>
      </w:r>
    </w:p>
    <w:p w14:paraId="3B609594" w14:textId="2CBB5409" w:rsidR="009A0FA2" w:rsidRPr="009A0FA2" w:rsidRDefault="009A0FA2" w:rsidP="009A0FA2">
      <w:pPr>
        <w:rPr>
          <w:b/>
          <w:bCs/>
          <w:lang w:val="pt-BR"/>
        </w:rPr>
      </w:pPr>
      <w:r w:rsidRPr="009A0FA2">
        <w:rPr>
          <w:b/>
          <w:bCs/>
          <w:lang w:val="pt-BR"/>
        </w:rPr>
        <w:t>UC-01 — Criar Perfil de Usuário</w:t>
      </w:r>
    </w:p>
    <w:tbl>
      <w:tblPr>
        <w:tblW w:w="10498"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62"/>
        <w:gridCol w:w="1218"/>
        <w:gridCol w:w="8518"/>
      </w:tblGrid>
      <w:tr w:rsidR="00320036" w:rsidRPr="00320036" w14:paraId="18BEBBFA" w14:textId="77777777" w:rsidTr="009A0FA2">
        <w:trPr>
          <w:trHeight w:val="441"/>
        </w:trPr>
        <w:tc>
          <w:tcPr>
            <w:tcW w:w="762" w:type="dxa"/>
            <w:shd w:val="clear" w:color="auto" w:fill="FFFFFF"/>
            <w:tcMar>
              <w:top w:w="150" w:type="dxa"/>
              <w:left w:w="0" w:type="dxa"/>
              <w:bottom w:w="150" w:type="dxa"/>
              <w:right w:w="240" w:type="dxa"/>
            </w:tcMar>
            <w:vAlign w:val="center"/>
            <w:hideMark/>
          </w:tcPr>
          <w:p w14:paraId="3E968AF6" w14:textId="77777777" w:rsidR="00320036" w:rsidRPr="00320036" w:rsidRDefault="00320036" w:rsidP="00320036">
            <w:pPr>
              <w:rPr>
                <w:lang w:val="pt-BR"/>
              </w:rPr>
            </w:pPr>
            <w:r w:rsidRPr="00320036">
              <w:rPr>
                <w:lang w:val="pt-BR"/>
              </w:rPr>
              <w:t>1</w:t>
            </w:r>
          </w:p>
        </w:tc>
        <w:tc>
          <w:tcPr>
            <w:tcW w:w="0" w:type="auto"/>
            <w:shd w:val="clear" w:color="auto" w:fill="FFFFFF"/>
            <w:tcMar>
              <w:top w:w="150" w:type="dxa"/>
              <w:left w:w="240" w:type="dxa"/>
              <w:bottom w:w="150" w:type="dxa"/>
              <w:right w:w="240" w:type="dxa"/>
            </w:tcMar>
            <w:vAlign w:val="center"/>
            <w:hideMark/>
          </w:tcPr>
          <w:p w14:paraId="305DDAEE" w14:textId="77777777" w:rsidR="00320036" w:rsidRPr="00320036" w:rsidRDefault="00320036" w:rsidP="00320036">
            <w:pPr>
              <w:rPr>
                <w:lang w:val="pt-BR"/>
              </w:rPr>
            </w:pPr>
            <w:r w:rsidRPr="00320036">
              <w:rPr>
                <w:lang w:val="pt-BR"/>
              </w:rPr>
              <w:t>Usuário</w:t>
            </w:r>
          </w:p>
        </w:tc>
        <w:tc>
          <w:tcPr>
            <w:tcW w:w="0" w:type="auto"/>
            <w:shd w:val="clear" w:color="auto" w:fill="FFFFFF"/>
            <w:tcMar>
              <w:top w:w="150" w:type="dxa"/>
              <w:left w:w="240" w:type="dxa"/>
              <w:bottom w:w="150" w:type="dxa"/>
              <w:right w:w="0" w:type="dxa"/>
            </w:tcMar>
            <w:vAlign w:val="center"/>
            <w:hideMark/>
          </w:tcPr>
          <w:p w14:paraId="1BA4B4F4" w14:textId="77777777" w:rsidR="00320036" w:rsidRPr="00320036" w:rsidRDefault="00320036" w:rsidP="00320036">
            <w:pPr>
              <w:rPr>
                <w:lang w:val="pt-BR"/>
              </w:rPr>
            </w:pPr>
            <w:r w:rsidRPr="00320036">
              <w:rPr>
                <w:lang w:val="pt-BR"/>
              </w:rPr>
              <w:t>Acessa o sistema e clica em "Criar Perfil".</w:t>
            </w:r>
          </w:p>
        </w:tc>
      </w:tr>
      <w:tr w:rsidR="00320036" w:rsidRPr="00320036" w14:paraId="48DE91F9" w14:textId="77777777" w:rsidTr="009A0FA2">
        <w:trPr>
          <w:trHeight w:val="730"/>
        </w:trPr>
        <w:tc>
          <w:tcPr>
            <w:tcW w:w="762" w:type="dxa"/>
            <w:shd w:val="clear" w:color="auto" w:fill="FFFFFF"/>
            <w:tcMar>
              <w:top w:w="150" w:type="dxa"/>
              <w:left w:w="0" w:type="dxa"/>
              <w:bottom w:w="150" w:type="dxa"/>
              <w:right w:w="240" w:type="dxa"/>
            </w:tcMar>
            <w:vAlign w:val="center"/>
            <w:hideMark/>
          </w:tcPr>
          <w:p w14:paraId="683E164C" w14:textId="77777777" w:rsidR="00320036" w:rsidRPr="00320036" w:rsidRDefault="00320036" w:rsidP="00320036">
            <w:pPr>
              <w:rPr>
                <w:lang w:val="pt-BR"/>
              </w:rPr>
            </w:pPr>
            <w:r w:rsidRPr="00320036">
              <w:rPr>
                <w:lang w:val="pt-BR"/>
              </w:rPr>
              <w:t>2</w:t>
            </w:r>
          </w:p>
        </w:tc>
        <w:tc>
          <w:tcPr>
            <w:tcW w:w="0" w:type="auto"/>
            <w:shd w:val="clear" w:color="auto" w:fill="FFFFFF"/>
            <w:tcMar>
              <w:top w:w="150" w:type="dxa"/>
              <w:left w:w="240" w:type="dxa"/>
              <w:bottom w:w="150" w:type="dxa"/>
              <w:right w:w="240" w:type="dxa"/>
            </w:tcMar>
            <w:vAlign w:val="center"/>
            <w:hideMark/>
          </w:tcPr>
          <w:p w14:paraId="30EA4F75" w14:textId="77777777" w:rsidR="00320036" w:rsidRPr="00320036" w:rsidRDefault="00320036" w:rsidP="00320036">
            <w:pPr>
              <w:rPr>
                <w:lang w:val="pt-BR"/>
              </w:rPr>
            </w:pPr>
            <w:r w:rsidRPr="00320036">
              <w:rPr>
                <w:lang w:val="pt-BR"/>
              </w:rPr>
              <w:t>Sistema</w:t>
            </w:r>
          </w:p>
        </w:tc>
        <w:tc>
          <w:tcPr>
            <w:tcW w:w="0" w:type="auto"/>
            <w:shd w:val="clear" w:color="auto" w:fill="FFFFFF"/>
            <w:tcMar>
              <w:top w:w="150" w:type="dxa"/>
              <w:left w:w="240" w:type="dxa"/>
              <w:bottom w:w="150" w:type="dxa"/>
              <w:right w:w="0" w:type="dxa"/>
            </w:tcMar>
            <w:vAlign w:val="center"/>
            <w:hideMark/>
          </w:tcPr>
          <w:p w14:paraId="27F6F9EC" w14:textId="77777777" w:rsidR="00320036" w:rsidRPr="00320036" w:rsidRDefault="00320036" w:rsidP="00320036">
            <w:pPr>
              <w:rPr>
                <w:lang w:val="pt-BR"/>
              </w:rPr>
            </w:pPr>
            <w:r w:rsidRPr="00320036">
              <w:rPr>
                <w:lang w:val="pt-BR"/>
              </w:rPr>
              <w:t>Exibe formulário com campos: nome, idioma nativo, idioma alvo, nível de proficiência, hobbies/interesses (mínimo 3).</w:t>
            </w:r>
          </w:p>
        </w:tc>
      </w:tr>
      <w:tr w:rsidR="00320036" w:rsidRPr="00320036" w14:paraId="2863AFB8" w14:textId="77777777" w:rsidTr="009A0FA2">
        <w:trPr>
          <w:trHeight w:val="441"/>
        </w:trPr>
        <w:tc>
          <w:tcPr>
            <w:tcW w:w="762" w:type="dxa"/>
            <w:shd w:val="clear" w:color="auto" w:fill="FFFFFF"/>
            <w:tcMar>
              <w:top w:w="150" w:type="dxa"/>
              <w:left w:w="0" w:type="dxa"/>
              <w:bottom w:w="150" w:type="dxa"/>
              <w:right w:w="240" w:type="dxa"/>
            </w:tcMar>
            <w:vAlign w:val="center"/>
            <w:hideMark/>
          </w:tcPr>
          <w:p w14:paraId="1D92E2FD" w14:textId="77777777" w:rsidR="00320036" w:rsidRPr="00320036" w:rsidRDefault="00320036" w:rsidP="00320036">
            <w:pPr>
              <w:rPr>
                <w:lang w:val="pt-BR"/>
              </w:rPr>
            </w:pPr>
            <w:r w:rsidRPr="00320036">
              <w:rPr>
                <w:lang w:val="pt-BR"/>
              </w:rPr>
              <w:t>3</w:t>
            </w:r>
          </w:p>
        </w:tc>
        <w:tc>
          <w:tcPr>
            <w:tcW w:w="0" w:type="auto"/>
            <w:shd w:val="clear" w:color="auto" w:fill="FFFFFF"/>
            <w:tcMar>
              <w:top w:w="150" w:type="dxa"/>
              <w:left w:w="240" w:type="dxa"/>
              <w:bottom w:w="150" w:type="dxa"/>
              <w:right w:w="240" w:type="dxa"/>
            </w:tcMar>
            <w:vAlign w:val="center"/>
            <w:hideMark/>
          </w:tcPr>
          <w:p w14:paraId="271ABC1C" w14:textId="77777777" w:rsidR="00320036" w:rsidRPr="00320036" w:rsidRDefault="00320036" w:rsidP="00320036">
            <w:pPr>
              <w:rPr>
                <w:lang w:val="pt-BR"/>
              </w:rPr>
            </w:pPr>
            <w:r w:rsidRPr="00320036">
              <w:rPr>
                <w:lang w:val="pt-BR"/>
              </w:rPr>
              <w:t>Usuário</w:t>
            </w:r>
          </w:p>
        </w:tc>
        <w:tc>
          <w:tcPr>
            <w:tcW w:w="0" w:type="auto"/>
            <w:shd w:val="clear" w:color="auto" w:fill="FFFFFF"/>
            <w:tcMar>
              <w:top w:w="150" w:type="dxa"/>
              <w:left w:w="240" w:type="dxa"/>
              <w:bottom w:w="150" w:type="dxa"/>
              <w:right w:w="0" w:type="dxa"/>
            </w:tcMar>
            <w:vAlign w:val="center"/>
            <w:hideMark/>
          </w:tcPr>
          <w:p w14:paraId="47AF3A7D" w14:textId="77777777" w:rsidR="00320036" w:rsidRPr="00320036" w:rsidRDefault="00320036" w:rsidP="00320036">
            <w:pPr>
              <w:rPr>
                <w:lang w:val="pt-BR"/>
              </w:rPr>
            </w:pPr>
            <w:r w:rsidRPr="00320036">
              <w:rPr>
                <w:lang w:val="pt-BR"/>
              </w:rPr>
              <w:t>Preenche todos os campos obrigatórios e aceita os termos de consentimento LGPD/GDPR.</w:t>
            </w:r>
          </w:p>
        </w:tc>
      </w:tr>
      <w:tr w:rsidR="00320036" w:rsidRPr="00320036" w14:paraId="26F9AAA5" w14:textId="77777777" w:rsidTr="009A0FA2">
        <w:trPr>
          <w:trHeight w:val="441"/>
        </w:trPr>
        <w:tc>
          <w:tcPr>
            <w:tcW w:w="762" w:type="dxa"/>
            <w:shd w:val="clear" w:color="auto" w:fill="FFFFFF"/>
            <w:tcMar>
              <w:top w:w="150" w:type="dxa"/>
              <w:left w:w="0" w:type="dxa"/>
              <w:bottom w:w="150" w:type="dxa"/>
              <w:right w:w="240" w:type="dxa"/>
            </w:tcMar>
            <w:vAlign w:val="center"/>
            <w:hideMark/>
          </w:tcPr>
          <w:p w14:paraId="1358E550" w14:textId="77777777" w:rsidR="00320036" w:rsidRPr="00320036" w:rsidRDefault="00320036" w:rsidP="00320036">
            <w:pPr>
              <w:rPr>
                <w:lang w:val="pt-BR"/>
              </w:rPr>
            </w:pPr>
            <w:r w:rsidRPr="00320036">
              <w:rPr>
                <w:lang w:val="pt-BR"/>
              </w:rPr>
              <w:t>4</w:t>
            </w:r>
          </w:p>
        </w:tc>
        <w:tc>
          <w:tcPr>
            <w:tcW w:w="0" w:type="auto"/>
            <w:shd w:val="clear" w:color="auto" w:fill="FFFFFF"/>
            <w:tcMar>
              <w:top w:w="150" w:type="dxa"/>
              <w:left w:w="240" w:type="dxa"/>
              <w:bottom w:w="150" w:type="dxa"/>
              <w:right w:w="240" w:type="dxa"/>
            </w:tcMar>
            <w:vAlign w:val="center"/>
            <w:hideMark/>
          </w:tcPr>
          <w:p w14:paraId="5461DBC5" w14:textId="77777777" w:rsidR="00320036" w:rsidRPr="00320036" w:rsidRDefault="00320036" w:rsidP="00320036">
            <w:pPr>
              <w:rPr>
                <w:lang w:val="pt-BR"/>
              </w:rPr>
            </w:pPr>
            <w:r w:rsidRPr="00320036">
              <w:rPr>
                <w:lang w:val="pt-BR"/>
              </w:rPr>
              <w:t>Sistema</w:t>
            </w:r>
          </w:p>
        </w:tc>
        <w:tc>
          <w:tcPr>
            <w:tcW w:w="0" w:type="auto"/>
            <w:shd w:val="clear" w:color="auto" w:fill="FFFFFF"/>
            <w:tcMar>
              <w:top w:w="150" w:type="dxa"/>
              <w:left w:w="240" w:type="dxa"/>
              <w:bottom w:w="150" w:type="dxa"/>
              <w:right w:w="0" w:type="dxa"/>
            </w:tcMar>
            <w:vAlign w:val="center"/>
            <w:hideMark/>
          </w:tcPr>
          <w:p w14:paraId="4938E6C3" w14:textId="77777777" w:rsidR="00320036" w:rsidRPr="00320036" w:rsidRDefault="00320036" w:rsidP="00320036">
            <w:pPr>
              <w:rPr>
                <w:lang w:val="pt-BR"/>
              </w:rPr>
            </w:pPr>
            <w:r w:rsidRPr="00320036">
              <w:rPr>
                <w:lang w:val="pt-BR"/>
              </w:rPr>
              <w:t>Valida se todos os campos obrigatórios foram preenchidos (RN-01, RN-02).</w:t>
            </w:r>
          </w:p>
        </w:tc>
      </w:tr>
      <w:tr w:rsidR="00320036" w:rsidRPr="00320036" w14:paraId="101662D5" w14:textId="77777777" w:rsidTr="009A0FA2">
        <w:trPr>
          <w:trHeight w:val="441"/>
        </w:trPr>
        <w:tc>
          <w:tcPr>
            <w:tcW w:w="762" w:type="dxa"/>
            <w:shd w:val="clear" w:color="auto" w:fill="FFFFFF"/>
            <w:tcMar>
              <w:top w:w="150" w:type="dxa"/>
              <w:left w:w="0" w:type="dxa"/>
              <w:bottom w:w="150" w:type="dxa"/>
              <w:right w:w="240" w:type="dxa"/>
            </w:tcMar>
            <w:vAlign w:val="center"/>
            <w:hideMark/>
          </w:tcPr>
          <w:p w14:paraId="531453AE" w14:textId="77777777" w:rsidR="00320036" w:rsidRPr="00320036" w:rsidRDefault="00320036" w:rsidP="00320036">
            <w:pPr>
              <w:rPr>
                <w:lang w:val="pt-BR"/>
              </w:rPr>
            </w:pPr>
            <w:r w:rsidRPr="00320036">
              <w:rPr>
                <w:lang w:val="pt-BR"/>
              </w:rPr>
              <w:t>5</w:t>
            </w:r>
          </w:p>
        </w:tc>
        <w:tc>
          <w:tcPr>
            <w:tcW w:w="0" w:type="auto"/>
            <w:shd w:val="clear" w:color="auto" w:fill="FFFFFF"/>
            <w:tcMar>
              <w:top w:w="150" w:type="dxa"/>
              <w:left w:w="240" w:type="dxa"/>
              <w:bottom w:w="150" w:type="dxa"/>
              <w:right w:w="240" w:type="dxa"/>
            </w:tcMar>
            <w:vAlign w:val="center"/>
            <w:hideMark/>
          </w:tcPr>
          <w:p w14:paraId="4DDB2EF3" w14:textId="77777777" w:rsidR="00320036" w:rsidRPr="00320036" w:rsidRDefault="00320036" w:rsidP="00320036">
            <w:pPr>
              <w:rPr>
                <w:lang w:val="pt-BR"/>
              </w:rPr>
            </w:pPr>
            <w:r w:rsidRPr="00320036">
              <w:rPr>
                <w:lang w:val="pt-BR"/>
              </w:rPr>
              <w:t>Sistema</w:t>
            </w:r>
          </w:p>
        </w:tc>
        <w:tc>
          <w:tcPr>
            <w:tcW w:w="0" w:type="auto"/>
            <w:shd w:val="clear" w:color="auto" w:fill="FFFFFF"/>
            <w:tcMar>
              <w:top w:w="150" w:type="dxa"/>
              <w:left w:w="240" w:type="dxa"/>
              <w:bottom w:w="150" w:type="dxa"/>
              <w:right w:w="0" w:type="dxa"/>
            </w:tcMar>
            <w:vAlign w:val="center"/>
            <w:hideMark/>
          </w:tcPr>
          <w:p w14:paraId="6CA4F9F7" w14:textId="77777777" w:rsidR="00320036" w:rsidRPr="00320036" w:rsidRDefault="00320036" w:rsidP="00320036">
            <w:pPr>
              <w:rPr>
                <w:lang w:val="pt-BR"/>
              </w:rPr>
            </w:pPr>
            <w:r w:rsidRPr="00320036">
              <w:rPr>
                <w:lang w:val="pt-BR"/>
              </w:rPr>
              <w:t>Valida se o consentimento foi aceito (RN-07).</w:t>
            </w:r>
          </w:p>
        </w:tc>
      </w:tr>
      <w:tr w:rsidR="00320036" w:rsidRPr="00320036" w14:paraId="275D04F8" w14:textId="77777777" w:rsidTr="009A0FA2">
        <w:trPr>
          <w:trHeight w:val="441"/>
        </w:trPr>
        <w:tc>
          <w:tcPr>
            <w:tcW w:w="762" w:type="dxa"/>
            <w:shd w:val="clear" w:color="auto" w:fill="FFFFFF"/>
            <w:tcMar>
              <w:top w:w="150" w:type="dxa"/>
              <w:left w:w="0" w:type="dxa"/>
              <w:bottom w:w="150" w:type="dxa"/>
              <w:right w:w="240" w:type="dxa"/>
            </w:tcMar>
            <w:vAlign w:val="center"/>
            <w:hideMark/>
          </w:tcPr>
          <w:p w14:paraId="45DA40A6" w14:textId="77777777" w:rsidR="00320036" w:rsidRPr="00320036" w:rsidRDefault="00320036" w:rsidP="00320036">
            <w:pPr>
              <w:rPr>
                <w:lang w:val="pt-BR"/>
              </w:rPr>
            </w:pPr>
            <w:r w:rsidRPr="00320036">
              <w:rPr>
                <w:lang w:val="pt-BR"/>
              </w:rPr>
              <w:t>6</w:t>
            </w:r>
          </w:p>
        </w:tc>
        <w:tc>
          <w:tcPr>
            <w:tcW w:w="0" w:type="auto"/>
            <w:shd w:val="clear" w:color="auto" w:fill="FFFFFF"/>
            <w:tcMar>
              <w:top w:w="150" w:type="dxa"/>
              <w:left w:w="240" w:type="dxa"/>
              <w:bottom w:w="150" w:type="dxa"/>
              <w:right w:w="240" w:type="dxa"/>
            </w:tcMar>
            <w:vAlign w:val="center"/>
            <w:hideMark/>
          </w:tcPr>
          <w:p w14:paraId="60EEEDC7" w14:textId="77777777" w:rsidR="00320036" w:rsidRPr="00320036" w:rsidRDefault="00320036" w:rsidP="00320036">
            <w:pPr>
              <w:rPr>
                <w:lang w:val="pt-BR"/>
              </w:rPr>
            </w:pPr>
            <w:r w:rsidRPr="00320036">
              <w:rPr>
                <w:lang w:val="pt-BR"/>
              </w:rPr>
              <w:t>Sistema</w:t>
            </w:r>
          </w:p>
        </w:tc>
        <w:tc>
          <w:tcPr>
            <w:tcW w:w="0" w:type="auto"/>
            <w:shd w:val="clear" w:color="auto" w:fill="FFFFFF"/>
            <w:tcMar>
              <w:top w:w="150" w:type="dxa"/>
              <w:left w:w="240" w:type="dxa"/>
              <w:bottom w:w="150" w:type="dxa"/>
              <w:right w:w="0" w:type="dxa"/>
            </w:tcMar>
            <w:vAlign w:val="center"/>
            <w:hideMark/>
          </w:tcPr>
          <w:p w14:paraId="4924E474" w14:textId="77777777" w:rsidR="00320036" w:rsidRPr="00320036" w:rsidRDefault="00320036" w:rsidP="00320036">
            <w:pPr>
              <w:rPr>
                <w:lang w:val="pt-BR"/>
              </w:rPr>
            </w:pPr>
            <w:r w:rsidRPr="00320036">
              <w:rPr>
                <w:lang w:val="pt-BR"/>
              </w:rPr>
              <w:t>Salva o perfil no banco de dados e associa ao ID do usuário autenticado.</w:t>
            </w:r>
          </w:p>
        </w:tc>
      </w:tr>
      <w:tr w:rsidR="00320036" w:rsidRPr="00320036" w14:paraId="6B40AC72" w14:textId="77777777" w:rsidTr="009A0FA2">
        <w:trPr>
          <w:trHeight w:val="441"/>
        </w:trPr>
        <w:tc>
          <w:tcPr>
            <w:tcW w:w="762" w:type="dxa"/>
            <w:shd w:val="clear" w:color="auto" w:fill="FFFFFF"/>
            <w:tcMar>
              <w:top w:w="150" w:type="dxa"/>
              <w:left w:w="0" w:type="dxa"/>
              <w:bottom w:w="150" w:type="dxa"/>
              <w:right w:w="240" w:type="dxa"/>
            </w:tcMar>
            <w:vAlign w:val="center"/>
            <w:hideMark/>
          </w:tcPr>
          <w:p w14:paraId="369454DE" w14:textId="77777777" w:rsidR="00320036" w:rsidRPr="00320036" w:rsidRDefault="00320036" w:rsidP="00320036">
            <w:pPr>
              <w:rPr>
                <w:lang w:val="pt-BR"/>
              </w:rPr>
            </w:pPr>
            <w:r w:rsidRPr="00320036">
              <w:rPr>
                <w:lang w:val="pt-BR"/>
              </w:rPr>
              <w:lastRenderedPageBreak/>
              <w:t>7</w:t>
            </w:r>
          </w:p>
        </w:tc>
        <w:tc>
          <w:tcPr>
            <w:tcW w:w="0" w:type="auto"/>
            <w:shd w:val="clear" w:color="auto" w:fill="FFFFFF"/>
            <w:tcMar>
              <w:top w:w="150" w:type="dxa"/>
              <w:left w:w="240" w:type="dxa"/>
              <w:bottom w:w="150" w:type="dxa"/>
              <w:right w:w="240" w:type="dxa"/>
            </w:tcMar>
            <w:vAlign w:val="center"/>
            <w:hideMark/>
          </w:tcPr>
          <w:p w14:paraId="73889A05" w14:textId="77777777" w:rsidR="00320036" w:rsidRPr="00320036" w:rsidRDefault="00320036" w:rsidP="00320036">
            <w:pPr>
              <w:rPr>
                <w:lang w:val="pt-BR"/>
              </w:rPr>
            </w:pPr>
            <w:r w:rsidRPr="00320036">
              <w:rPr>
                <w:lang w:val="pt-BR"/>
              </w:rPr>
              <w:t>Sistema</w:t>
            </w:r>
          </w:p>
        </w:tc>
        <w:tc>
          <w:tcPr>
            <w:tcW w:w="0" w:type="auto"/>
            <w:shd w:val="clear" w:color="auto" w:fill="FFFFFF"/>
            <w:tcMar>
              <w:top w:w="150" w:type="dxa"/>
              <w:left w:w="240" w:type="dxa"/>
              <w:bottom w:w="150" w:type="dxa"/>
              <w:right w:w="0" w:type="dxa"/>
            </w:tcMar>
            <w:vAlign w:val="center"/>
            <w:hideMark/>
          </w:tcPr>
          <w:p w14:paraId="5A8995B2" w14:textId="77777777" w:rsidR="00320036" w:rsidRPr="00320036" w:rsidRDefault="00320036" w:rsidP="00320036">
            <w:pPr>
              <w:rPr>
                <w:lang w:val="pt-BR"/>
              </w:rPr>
            </w:pPr>
            <w:r w:rsidRPr="00320036">
              <w:rPr>
                <w:lang w:val="pt-BR"/>
              </w:rPr>
              <w:t>Confirma criação do perfil e redireciona para a tela "Feed de Descoberta".</w:t>
            </w:r>
          </w:p>
        </w:tc>
      </w:tr>
    </w:tbl>
    <w:p w14:paraId="0C3BE7E2" w14:textId="77777777" w:rsidR="00320036" w:rsidRDefault="00320036" w:rsidP="00320036">
      <w:pPr>
        <w:rPr>
          <w:lang w:val="pt-BR"/>
        </w:rPr>
      </w:pPr>
    </w:p>
    <w:p w14:paraId="6D038160" w14:textId="44285755" w:rsidR="009A0FA2" w:rsidRPr="009A0FA2" w:rsidRDefault="009A0FA2" w:rsidP="00320036">
      <w:pPr>
        <w:rPr>
          <w:b/>
          <w:bCs/>
          <w:lang w:val="pt-BR"/>
        </w:rPr>
      </w:pPr>
      <w:r w:rsidRPr="009A0FA2">
        <w:rPr>
          <w:b/>
          <w:bCs/>
          <w:lang w:val="pt-BR"/>
        </w:rPr>
        <w:t>UC-02 — Visualizar Feed Inteligente de Parceiros</w:t>
      </w:r>
    </w:p>
    <w:tbl>
      <w:tblPr>
        <w:tblW w:w="10761" w:type="dxa"/>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79"/>
        <w:gridCol w:w="1661"/>
        <w:gridCol w:w="8321"/>
      </w:tblGrid>
      <w:tr w:rsidR="009A0FA2" w:rsidRPr="009A0FA2" w14:paraId="0E41CD30" w14:textId="77777777" w:rsidTr="009A0FA2">
        <w:trPr>
          <w:tblHeader/>
        </w:trPr>
        <w:tc>
          <w:tcPr>
            <w:tcW w:w="260" w:type="dxa"/>
            <w:shd w:val="clear" w:color="auto" w:fill="FFFFFF"/>
            <w:tcMar>
              <w:top w:w="150" w:type="dxa"/>
              <w:left w:w="0" w:type="dxa"/>
              <w:bottom w:w="150" w:type="dxa"/>
              <w:right w:w="240" w:type="dxa"/>
            </w:tcMar>
            <w:vAlign w:val="center"/>
            <w:hideMark/>
          </w:tcPr>
          <w:p w14:paraId="7EAA2894" w14:textId="77777777" w:rsidR="009A0FA2" w:rsidRPr="009A0FA2" w:rsidRDefault="009A0FA2" w:rsidP="009A0FA2">
            <w:pPr>
              <w:rPr>
                <w:lang w:val="pt-BR"/>
              </w:rPr>
            </w:pPr>
            <w:r w:rsidRPr="009A0FA2">
              <w:rPr>
                <w:lang w:val="pt-BR"/>
              </w:rPr>
              <w:t>Passo</w:t>
            </w:r>
          </w:p>
        </w:tc>
        <w:tc>
          <w:tcPr>
            <w:tcW w:w="0" w:type="auto"/>
            <w:shd w:val="clear" w:color="auto" w:fill="FFFFFF"/>
            <w:tcMar>
              <w:top w:w="150" w:type="dxa"/>
              <w:left w:w="240" w:type="dxa"/>
              <w:bottom w:w="150" w:type="dxa"/>
              <w:right w:w="240" w:type="dxa"/>
            </w:tcMar>
            <w:vAlign w:val="center"/>
            <w:hideMark/>
          </w:tcPr>
          <w:p w14:paraId="60E3B837" w14:textId="77777777" w:rsidR="009A0FA2" w:rsidRPr="009A0FA2" w:rsidRDefault="009A0FA2" w:rsidP="009A0FA2">
            <w:pPr>
              <w:rPr>
                <w:lang w:val="pt-BR"/>
              </w:rPr>
            </w:pPr>
            <w:r w:rsidRPr="009A0FA2">
              <w:rPr>
                <w:lang w:val="pt-BR"/>
              </w:rPr>
              <w:t>Responsável</w:t>
            </w:r>
          </w:p>
        </w:tc>
        <w:tc>
          <w:tcPr>
            <w:tcW w:w="0" w:type="auto"/>
            <w:shd w:val="clear" w:color="auto" w:fill="FFFFFF"/>
            <w:tcMar>
              <w:top w:w="150" w:type="dxa"/>
              <w:left w:w="240" w:type="dxa"/>
              <w:bottom w:w="150" w:type="dxa"/>
              <w:right w:w="240" w:type="dxa"/>
            </w:tcMar>
            <w:vAlign w:val="center"/>
            <w:hideMark/>
          </w:tcPr>
          <w:p w14:paraId="1B1EF8F7" w14:textId="77777777" w:rsidR="009A0FA2" w:rsidRPr="009A0FA2" w:rsidRDefault="009A0FA2" w:rsidP="009A0FA2">
            <w:pPr>
              <w:rPr>
                <w:lang w:val="pt-BR"/>
              </w:rPr>
            </w:pPr>
            <w:r w:rsidRPr="009A0FA2">
              <w:rPr>
                <w:lang w:val="pt-BR"/>
              </w:rPr>
              <w:t>Ação</w:t>
            </w:r>
          </w:p>
        </w:tc>
      </w:tr>
      <w:tr w:rsidR="009A0FA2" w:rsidRPr="009A0FA2" w14:paraId="04961502" w14:textId="77777777" w:rsidTr="009A0FA2">
        <w:tc>
          <w:tcPr>
            <w:tcW w:w="260" w:type="dxa"/>
            <w:shd w:val="clear" w:color="auto" w:fill="FFFFFF"/>
            <w:tcMar>
              <w:top w:w="150" w:type="dxa"/>
              <w:left w:w="0" w:type="dxa"/>
              <w:bottom w:w="150" w:type="dxa"/>
              <w:right w:w="240" w:type="dxa"/>
            </w:tcMar>
            <w:vAlign w:val="center"/>
            <w:hideMark/>
          </w:tcPr>
          <w:p w14:paraId="0D69596C" w14:textId="77777777" w:rsidR="009A0FA2" w:rsidRPr="009A0FA2" w:rsidRDefault="009A0FA2" w:rsidP="009A0FA2">
            <w:pPr>
              <w:rPr>
                <w:lang w:val="pt-BR"/>
              </w:rPr>
            </w:pPr>
            <w:r w:rsidRPr="009A0FA2">
              <w:rPr>
                <w:lang w:val="pt-BR"/>
              </w:rPr>
              <w:t>1</w:t>
            </w:r>
          </w:p>
        </w:tc>
        <w:tc>
          <w:tcPr>
            <w:tcW w:w="0" w:type="auto"/>
            <w:shd w:val="clear" w:color="auto" w:fill="FFFFFF"/>
            <w:tcMar>
              <w:top w:w="150" w:type="dxa"/>
              <w:left w:w="240" w:type="dxa"/>
              <w:bottom w:w="150" w:type="dxa"/>
              <w:right w:w="240" w:type="dxa"/>
            </w:tcMar>
            <w:vAlign w:val="center"/>
            <w:hideMark/>
          </w:tcPr>
          <w:p w14:paraId="1D983371" w14:textId="77777777" w:rsidR="009A0FA2" w:rsidRPr="009A0FA2" w:rsidRDefault="009A0FA2" w:rsidP="009A0FA2">
            <w:pPr>
              <w:rPr>
                <w:lang w:val="pt-BR"/>
              </w:rPr>
            </w:pPr>
            <w:r w:rsidRPr="009A0FA2">
              <w:rPr>
                <w:lang w:val="pt-BR"/>
              </w:rPr>
              <w:t>Aprendiz</w:t>
            </w:r>
          </w:p>
        </w:tc>
        <w:tc>
          <w:tcPr>
            <w:tcW w:w="0" w:type="auto"/>
            <w:shd w:val="clear" w:color="auto" w:fill="FFFFFF"/>
            <w:tcMar>
              <w:top w:w="150" w:type="dxa"/>
              <w:left w:w="240" w:type="dxa"/>
              <w:bottom w:w="150" w:type="dxa"/>
              <w:right w:w="0" w:type="dxa"/>
            </w:tcMar>
            <w:vAlign w:val="center"/>
            <w:hideMark/>
          </w:tcPr>
          <w:p w14:paraId="72FA3A28" w14:textId="77777777" w:rsidR="009A0FA2" w:rsidRPr="009A0FA2" w:rsidRDefault="009A0FA2" w:rsidP="009A0FA2">
            <w:pPr>
              <w:rPr>
                <w:lang w:val="pt-BR"/>
              </w:rPr>
            </w:pPr>
            <w:r w:rsidRPr="009A0FA2">
              <w:rPr>
                <w:lang w:val="pt-BR"/>
              </w:rPr>
              <w:t>Acessa a tela inicial "Descobrir Parceiros".</w:t>
            </w:r>
          </w:p>
        </w:tc>
      </w:tr>
      <w:tr w:rsidR="009A0FA2" w:rsidRPr="009A0FA2" w14:paraId="4EE3904A" w14:textId="77777777" w:rsidTr="009A0FA2">
        <w:tc>
          <w:tcPr>
            <w:tcW w:w="260" w:type="dxa"/>
            <w:shd w:val="clear" w:color="auto" w:fill="FFFFFF"/>
            <w:tcMar>
              <w:top w:w="150" w:type="dxa"/>
              <w:left w:w="0" w:type="dxa"/>
              <w:bottom w:w="150" w:type="dxa"/>
              <w:right w:w="240" w:type="dxa"/>
            </w:tcMar>
            <w:vAlign w:val="center"/>
            <w:hideMark/>
          </w:tcPr>
          <w:p w14:paraId="0CB0A69A" w14:textId="77777777" w:rsidR="009A0FA2" w:rsidRPr="009A0FA2" w:rsidRDefault="009A0FA2" w:rsidP="009A0FA2">
            <w:pPr>
              <w:rPr>
                <w:lang w:val="pt-BR"/>
              </w:rPr>
            </w:pPr>
            <w:r w:rsidRPr="009A0FA2">
              <w:rPr>
                <w:lang w:val="pt-BR"/>
              </w:rPr>
              <w:t>2</w:t>
            </w:r>
          </w:p>
        </w:tc>
        <w:tc>
          <w:tcPr>
            <w:tcW w:w="0" w:type="auto"/>
            <w:shd w:val="clear" w:color="auto" w:fill="FFFFFF"/>
            <w:tcMar>
              <w:top w:w="150" w:type="dxa"/>
              <w:left w:w="240" w:type="dxa"/>
              <w:bottom w:w="150" w:type="dxa"/>
              <w:right w:w="240" w:type="dxa"/>
            </w:tcMar>
            <w:vAlign w:val="center"/>
            <w:hideMark/>
          </w:tcPr>
          <w:p w14:paraId="6FF41040"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01204AD5" w14:textId="77777777" w:rsidR="009A0FA2" w:rsidRPr="009A0FA2" w:rsidRDefault="009A0FA2" w:rsidP="009A0FA2">
            <w:pPr>
              <w:rPr>
                <w:lang w:val="pt-BR"/>
              </w:rPr>
            </w:pPr>
            <w:r w:rsidRPr="009A0FA2">
              <w:rPr>
                <w:lang w:val="pt-BR"/>
              </w:rPr>
              <w:t>Recupera o perfil do aprendiz (idiomas, nível, hobbies).</w:t>
            </w:r>
          </w:p>
        </w:tc>
      </w:tr>
      <w:tr w:rsidR="009A0FA2" w:rsidRPr="009A0FA2" w14:paraId="5F4B35C6" w14:textId="77777777" w:rsidTr="009A0FA2">
        <w:tc>
          <w:tcPr>
            <w:tcW w:w="260" w:type="dxa"/>
            <w:shd w:val="clear" w:color="auto" w:fill="FFFFFF"/>
            <w:tcMar>
              <w:top w:w="150" w:type="dxa"/>
              <w:left w:w="0" w:type="dxa"/>
              <w:bottom w:w="150" w:type="dxa"/>
              <w:right w:w="240" w:type="dxa"/>
            </w:tcMar>
            <w:vAlign w:val="center"/>
            <w:hideMark/>
          </w:tcPr>
          <w:p w14:paraId="0B234898" w14:textId="77777777" w:rsidR="009A0FA2" w:rsidRPr="009A0FA2" w:rsidRDefault="009A0FA2" w:rsidP="009A0FA2">
            <w:pPr>
              <w:rPr>
                <w:lang w:val="pt-BR"/>
              </w:rPr>
            </w:pPr>
            <w:r w:rsidRPr="009A0FA2">
              <w:rPr>
                <w:lang w:val="pt-BR"/>
              </w:rPr>
              <w:t>3</w:t>
            </w:r>
          </w:p>
        </w:tc>
        <w:tc>
          <w:tcPr>
            <w:tcW w:w="0" w:type="auto"/>
            <w:shd w:val="clear" w:color="auto" w:fill="FFFFFF"/>
            <w:tcMar>
              <w:top w:w="150" w:type="dxa"/>
              <w:left w:w="240" w:type="dxa"/>
              <w:bottom w:w="150" w:type="dxa"/>
              <w:right w:w="240" w:type="dxa"/>
            </w:tcMar>
            <w:vAlign w:val="center"/>
            <w:hideMark/>
          </w:tcPr>
          <w:p w14:paraId="63A4A8C3"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3EEB2DDC" w14:textId="77777777" w:rsidR="009A0FA2" w:rsidRPr="009A0FA2" w:rsidRDefault="009A0FA2" w:rsidP="009A0FA2">
            <w:pPr>
              <w:rPr>
                <w:lang w:val="pt-BR"/>
              </w:rPr>
            </w:pPr>
            <w:r w:rsidRPr="009A0FA2">
              <w:rPr>
                <w:lang w:val="pt-BR"/>
              </w:rPr>
              <w:t>Aplica o algoritmo de pareamento: filtra parceiros com pelo menos um hobby em comum (RN-03).</w:t>
            </w:r>
          </w:p>
        </w:tc>
      </w:tr>
      <w:tr w:rsidR="009A0FA2" w:rsidRPr="009A0FA2" w14:paraId="7B225823" w14:textId="77777777" w:rsidTr="009A0FA2">
        <w:tc>
          <w:tcPr>
            <w:tcW w:w="260" w:type="dxa"/>
            <w:shd w:val="clear" w:color="auto" w:fill="FFFFFF"/>
            <w:tcMar>
              <w:top w:w="150" w:type="dxa"/>
              <w:left w:w="0" w:type="dxa"/>
              <w:bottom w:w="150" w:type="dxa"/>
              <w:right w:w="240" w:type="dxa"/>
            </w:tcMar>
            <w:vAlign w:val="center"/>
            <w:hideMark/>
          </w:tcPr>
          <w:p w14:paraId="635AD980" w14:textId="77777777" w:rsidR="009A0FA2" w:rsidRPr="009A0FA2" w:rsidRDefault="009A0FA2" w:rsidP="009A0FA2">
            <w:pPr>
              <w:rPr>
                <w:lang w:val="pt-BR"/>
              </w:rPr>
            </w:pPr>
            <w:r w:rsidRPr="009A0FA2">
              <w:rPr>
                <w:lang w:val="pt-BR"/>
              </w:rPr>
              <w:t>4</w:t>
            </w:r>
          </w:p>
        </w:tc>
        <w:tc>
          <w:tcPr>
            <w:tcW w:w="0" w:type="auto"/>
            <w:shd w:val="clear" w:color="auto" w:fill="FFFFFF"/>
            <w:tcMar>
              <w:top w:w="150" w:type="dxa"/>
              <w:left w:w="240" w:type="dxa"/>
              <w:bottom w:w="150" w:type="dxa"/>
              <w:right w:w="240" w:type="dxa"/>
            </w:tcMar>
            <w:vAlign w:val="center"/>
            <w:hideMark/>
          </w:tcPr>
          <w:p w14:paraId="2F56E4E8"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33987737" w14:textId="77777777" w:rsidR="009A0FA2" w:rsidRPr="009A0FA2" w:rsidRDefault="009A0FA2" w:rsidP="009A0FA2">
            <w:pPr>
              <w:rPr>
                <w:lang w:val="pt-BR"/>
              </w:rPr>
            </w:pPr>
            <w:r w:rsidRPr="009A0FA2">
              <w:rPr>
                <w:lang w:val="pt-BR"/>
              </w:rPr>
              <w:t>Ordena a lista por maior afinidade de interesses.</w:t>
            </w:r>
          </w:p>
        </w:tc>
      </w:tr>
      <w:tr w:rsidR="009A0FA2" w:rsidRPr="009A0FA2" w14:paraId="2ED16F1B" w14:textId="77777777" w:rsidTr="009A0FA2">
        <w:tc>
          <w:tcPr>
            <w:tcW w:w="260" w:type="dxa"/>
            <w:shd w:val="clear" w:color="auto" w:fill="FFFFFF"/>
            <w:tcMar>
              <w:top w:w="150" w:type="dxa"/>
              <w:left w:w="0" w:type="dxa"/>
              <w:bottom w:w="150" w:type="dxa"/>
              <w:right w:w="240" w:type="dxa"/>
            </w:tcMar>
            <w:vAlign w:val="center"/>
            <w:hideMark/>
          </w:tcPr>
          <w:p w14:paraId="6F9C2AC7" w14:textId="77777777" w:rsidR="009A0FA2" w:rsidRPr="009A0FA2" w:rsidRDefault="009A0FA2" w:rsidP="009A0FA2">
            <w:pPr>
              <w:rPr>
                <w:lang w:val="pt-BR"/>
              </w:rPr>
            </w:pPr>
            <w:r w:rsidRPr="009A0FA2">
              <w:rPr>
                <w:lang w:val="pt-BR"/>
              </w:rPr>
              <w:t>5</w:t>
            </w:r>
          </w:p>
        </w:tc>
        <w:tc>
          <w:tcPr>
            <w:tcW w:w="0" w:type="auto"/>
            <w:shd w:val="clear" w:color="auto" w:fill="FFFFFF"/>
            <w:tcMar>
              <w:top w:w="150" w:type="dxa"/>
              <w:left w:w="240" w:type="dxa"/>
              <w:bottom w:w="150" w:type="dxa"/>
              <w:right w:w="240" w:type="dxa"/>
            </w:tcMar>
            <w:vAlign w:val="center"/>
            <w:hideMark/>
          </w:tcPr>
          <w:p w14:paraId="5521FC11"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13D0080C" w14:textId="77777777" w:rsidR="009A0FA2" w:rsidRPr="009A0FA2" w:rsidRDefault="009A0FA2" w:rsidP="009A0FA2">
            <w:pPr>
              <w:rPr>
                <w:lang w:val="pt-BR"/>
              </w:rPr>
            </w:pPr>
            <w:r w:rsidRPr="009A0FA2">
              <w:rPr>
                <w:lang w:val="pt-BR"/>
              </w:rPr>
              <w:t>Exibe o feed com parceiros sugeridos (foto, nome, idioma nativo, hobbies em comum).</w:t>
            </w:r>
          </w:p>
        </w:tc>
      </w:tr>
      <w:tr w:rsidR="009A0FA2" w:rsidRPr="009A0FA2" w14:paraId="12C2C934" w14:textId="77777777" w:rsidTr="009A0FA2">
        <w:tc>
          <w:tcPr>
            <w:tcW w:w="260" w:type="dxa"/>
            <w:shd w:val="clear" w:color="auto" w:fill="FFFFFF"/>
            <w:tcMar>
              <w:top w:w="150" w:type="dxa"/>
              <w:left w:w="0" w:type="dxa"/>
              <w:bottom w:w="150" w:type="dxa"/>
              <w:right w:w="240" w:type="dxa"/>
            </w:tcMar>
            <w:vAlign w:val="center"/>
            <w:hideMark/>
          </w:tcPr>
          <w:p w14:paraId="33A021DF" w14:textId="77777777" w:rsidR="009A0FA2" w:rsidRPr="009A0FA2" w:rsidRDefault="009A0FA2" w:rsidP="009A0FA2">
            <w:pPr>
              <w:rPr>
                <w:lang w:val="pt-BR"/>
              </w:rPr>
            </w:pPr>
            <w:r w:rsidRPr="009A0FA2">
              <w:rPr>
                <w:lang w:val="pt-BR"/>
              </w:rPr>
              <w:t>6</w:t>
            </w:r>
          </w:p>
        </w:tc>
        <w:tc>
          <w:tcPr>
            <w:tcW w:w="0" w:type="auto"/>
            <w:shd w:val="clear" w:color="auto" w:fill="FFFFFF"/>
            <w:tcMar>
              <w:top w:w="150" w:type="dxa"/>
              <w:left w:w="240" w:type="dxa"/>
              <w:bottom w:w="150" w:type="dxa"/>
              <w:right w:w="240" w:type="dxa"/>
            </w:tcMar>
            <w:vAlign w:val="center"/>
            <w:hideMark/>
          </w:tcPr>
          <w:p w14:paraId="2140314B" w14:textId="77777777" w:rsidR="009A0FA2" w:rsidRPr="009A0FA2" w:rsidRDefault="009A0FA2" w:rsidP="009A0FA2">
            <w:pPr>
              <w:rPr>
                <w:lang w:val="pt-BR"/>
              </w:rPr>
            </w:pPr>
            <w:r w:rsidRPr="009A0FA2">
              <w:rPr>
                <w:lang w:val="pt-BR"/>
              </w:rPr>
              <w:t>Aprendiz</w:t>
            </w:r>
          </w:p>
        </w:tc>
        <w:tc>
          <w:tcPr>
            <w:tcW w:w="0" w:type="auto"/>
            <w:shd w:val="clear" w:color="auto" w:fill="FFFFFF"/>
            <w:tcMar>
              <w:top w:w="150" w:type="dxa"/>
              <w:left w:w="240" w:type="dxa"/>
              <w:bottom w:w="150" w:type="dxa"/>
              <w:right w:w="0" w:type="dxa"/>
            </w:tcMar>
            <w:vAlign w:val="center"/>
            <w:hideMark/>
          </w:tcPr>
          <w:p w14:paraId="36AFD673" w14:textId="77777777" w:rsidR="009A0FA2" w:rsidRPr="009A0FA2" w:rsidRDefault="009A0FA2" w:rsidP="009A0FA2">
            <w:pPr>
              <w:rPr>
                <w:lang w:val="pt-BR"/>
              </w:rPr>
            </w:pPr>
            <w:r w:rsidRPr="009A0FA2">
              <w:rPr>
                <w:lang w:val="pt-BR"/>
              </w:rPr>
              <w:t>Aplica filtros adicionais (por idioma nativo, idioma alvo ou hobby), se desejar (RN-04).</w:t>
            </w:r>
          </w:p>
        </w:tc>
      </w:tr>
      <w:tr w:rsidR="009A0FA2" w:rsidRPr="009A0FA2" w14:paraId="4DF2B479" w14:textId="77777777" w:rsidTr="009A0FA2">
        <w:tc>
          <w:tcPr>
            <w:tcW w:w="260" w:type="dxa"/>
            <w:shd w:val="clear" w:color="auto" w:fill="FFFFFF"/>
            <w:tcMar>
              <w:top w:w="150" w:type="dxa"/>
              <w:left w:w="0" w:type="dxa"/>
              <w:bottom w:w="150" w:type="dxa"/>
              <w:right w:w="240" w:type="dxa"/>
            </w:tcMar>
            <w:vAlign w:val="center"/>
            <w:hideMark/>
          </w:tcPr>
          <w:p w14:paraId="55AD980C" w14:textId="77777777" w:rsidR="009A0FA2" w:rsidRPr="009A0FA2" w:rsidRDefault="009A0FA2" w:rsidP="009A0FA2">
            <w:pPr>
              <w:rPr>
                <w:lang w:val="pt-BR"/>
              </w:rPr>
            </w:pPr>
            <w:r w:rsidRPr="009A0FA2">
              <w:rPr>
                <w:lang w:val="pt-BR"/>
              </w:rPr>
              <w:t>7</w:t>
            </w:r>
          </w:p>
        </w:tc>
        <w:tc>
          <w:tcPr>
            <w:tcW w:w="0" w:type="auto"/>
            <w:shd w:val="clear" w:color="auto" w:fill="FFFFFF"/>
            <w:tcMar>
              <w:top w:w="150" w:type="dxa"/>
              <w:left w:w="240" w:type="dxa"/>
              <w:bottom w:w="150" w:type="dxa"/>
              <w:right w:w="240" w:type="dxa"/>
            </w:tcMar>
            <w:vAlign w:val="center"/>
            <w:hideMark/>
          </w:tcPr>
          <w:p w14:paraId="7FAEDB1F"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72194180" w14:textId="77777777" w:rsidR="009A0FA2" w:rsidRPr="009A0FA2" w:rsidRDefault="009A0FA2" w:rsidP="009A0FA2">
            <w:pPr>
              <w:rPr>
                <w:lang w:val="pt-BR"/>
              </w:rPr>
            </w:pPr>
            <w:r w:rsidRPr="009A0FA2">
              <w:rPr>
                <w:lang w:val="pt-BR"/>
              </w:rPr>
              <w:t>Atualiza o feed dinamicamente conforme os filtros selecionados.</w:t>
            </w:r>
          </w:p>
        </w:tc>
      </w:tr>
    </w:tbl>
    <w:p w14:paraId="6E36F91A" w14:textId="77777777" w:rsidR="009A0FA2" w:rsidRDefault="009A0FA2" w:rsidP="00320036">
      <w:pPr>
        <w:rPr>
          <w:lang w:val="pt-BR"/>
        </w:rPr>
      </w:pPr>
    </w:p>
    <w:p w14:paraId="0D735765" w14:textId="77777777" w:rsidR="009A0FA2" w:rsidRPr="009A0FA2" w:rsidRDefault="009A0FA2" w:rsidP="009A0FA2">
      <w:pPr>
        <w:rPr>
          <w:b/>
          <w:bCs/>
          <w:lang w:val="pt-BR"/>
        </w:rPr>
      </w:pPr>
      <w:r w:rsidRPr="009A0FA2">
        <w:rPr>
          <w:b/>
          <w:bCs/>
          <w:lang w:val="pt-BR"/>
        </w:rPr>
        <w:t>UC-03 — Agendar Sessão com Conversão de Fuso Horário</w:t>
      </w:r>
    </w:p>
    <w:tbl>
      <w:tblPr>
        <w:tblW w:w="1035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1"/>
        <w:gridCol w:w="1661"/>
        <w:gridCol w:w="7357"/>
      </w:tblGrid>
      <w:tr w:rsidR="009A0FA2" w:rsidRPr="009A0FA2" w14:paraId="296081F3" w14:textId="77777777" w:rsidTr="009A0FA2">
        <w:trPr>
          <w:trHeight w:val="429"/>
          <w:tblHeader/>
        </w:trPr>
        <w:tc>
          <w:tcPr>
            <w:tcW w:w="1341" w:type="dxa"/>
            <w:shd w:val="clear" w:color="auto" w:fill="FFFFFF"/>
            <w:tcMar>
              <w:top w:w="150" w:type="dxa"/>
              <w:left w:w="0" w:type="dxa"/>
              <w:bottom w:w="150" w:type="dxa"/>
              <w:right w:w="240" w:type="dxa"/>
            </w:tcMar>
            <w:vAlign w:val="center"/>
            <w:hideMark/>
          </w:tcPr>
          <w:p w14:paraId="4F8B3998" w14:textId="77777777" w:rsidR="009A0FA2" w:rsidRPr="009A0FA2" w:rsidRDefault="009A0FA2" w:rsidP="009A0FA2">
            <w:pPr>
              <w:rPr>
                <w:lang w:val="pt-BR"/>
              </w:rPr>
            </w:pPr>
            <w:r w:rsidRPr="009A0FA2">
              <w:rPr>
                <w:lang w:val="pt-BR"/>
              </w:rPr>
              <w:t>Passo</w:t>
            </w:r>
          </w:p>
        </w:tc>
        <w:tc>
          <w:tcPr>
            <w:tcW w:w="0" w:type="auto"/>
            <w:shd w:val="clear" w:color="auto" w:fill="FFFFFF"/>
            <w:tcMar>
              <w:top w:w="150" w:type="dxa"/>
              <w:left w:w="240" w:type="dxa"/>
              <w:bottom w:w="150" w:type="dxa"/>
              <w:right w:w="240" w:type="dxa"/>
            </w:tcMar>
            <w:vAlign w:val="center"/>
            <w:hideMark/>
          </w:tcPr>
          <w:p w14:paraId="2B2D547C" w14:textId="77777777" w:rsidR="009A0FA2" w:rsidRPr="009A0FA2" w:rsidRDefault="009A0FA2" w:rsidP="009A0FA2">
            <w:pPr>
              <w:rPr>
                <w:lang w:val="pt-BR"/>
              </w:rPr>
            </w:pPr>
            <w:r w:rsidRPr="009A0FA2">
              <w:rPr>
                <w:lang w:val="pt-BR"/>
              </w:rPr>
              <w:t>Responsável</w:t>
            </w:r>
          </w:p>
        </w:tc>
        <w:tc>
          <w:tcPr>
            <w:tcW w:w="0" w:type="auto"/>
            <w:shd w:val="clear" w:color="auto" w:fill="FFFFFF"/>
            <w:tcMar>
              <w:top w:w="150" w:type="dxa"/>
              <w:left w:w="240" w:type="dxa"/>
              <w:bottom w:w="150" w:type="dxa"/>
              <w:right w:w="240" w:type="dxa"/>
            </w:tcMar>
            <w:vAlign w:val="center"/>
            <w:hideMark/>
          </w:tcPr>
          <w:p w14:paraId="050EF1D7" w14:textId="77777777" w:rsidR="009A0FA2" w:rsidRPr="009A0FA2" w:rsidRDefault="009A0FA2" w:rsidP="009A0FA2">
            <w:pPr>
              <w:rPr>
                <w:lang w:val="pt-BR"/>
              </w:rPr>
            </w:pPr>
            <w:r w:rsidRPr="009A0FA2">
              <w:rPr>
                <w:lang w:val="pt-BR"/>
              </w:rPr>
              <w:t>Ação</w:t>
            </w:r>
          </w:p>
        </w:tc>
      </w:tr>
      <w:tr w:rsidR="009A0FA2" w:rsidRPr="009A0FA2" w14:paraId="4A499C35" w14:textId="77777777" w:rsidTr="009A0FA2">
        <w:trPr>
          <w:trHeight w:val="448"/>
        </w:trPr>
        <w:tc>
          <w:tcPr>
            <w:tcW w:w="1341" w:type="dxa"/>
            <w:shd w:val="clear" w:color="auto" w:fill="FFFFFF"/>
            <w:tcMar>
              <w:top w:w="150" w:type="dxa"/>
              <w:left w:w="0" w:type="dxa"/>
              <w:bottom w:w="150" w:type="dxa"/>
              <w:right w:w="240" w:type="dxa"/>
            </w:tcMar>
            <w:vAlign w:val="center"/>
            <w:hideMark/>
          </w:tcPr>
          <w:p w14:paraId="76660DA2" w14:textId="77777777" w:rsidR="009A0FA2" w:rsidRPr="009A0FA2" w:rsidRDefault="009A0FA2" w:rsidP="009A0FA2">
            <w:pPr>
              <w:rPr>
                <w:lang w:val="pt-BR"/>
              </w:rPr>
            </w:pPr>
            <w:r w:rsidRPr="009A0FA2">
              <w:rPr>
                <w:lang w:val="pt-BR"/>
              </w:rPr>
              <w:t>1</w:t>
            </w:r>
          </w:p>
        </w:tc>
        <w:tc>
          <w:tcPr>
            <w:tcW w:w="0" w:type="auto"/>
            <w:shd w:val="clear" w:color="auto" w:fill="FFFFFF"/>
            <w:tcMar>
              <w:top w:w="150" w:type="dxa"/>
              <w:left w:w="240" w:type="dxa"/>
              <w:bottom w:w="150" w:type="dxa"/>
              <w:right w:w="240" w:type="dxa"/>
            </w:tcMar>
            <w:vAlign w:val="center"/>
            <w:hideMark/>
          </w:tcPr>
          <w:p w14:paraId="4425EF32" w14:textId="77777777" w:rsidR="009A0FA2" w:rsidRPr="009A0FA2" w:rsidRDefault="009A0FA2" w:rsidP="009A0FA2">
            <w:pPr>
              <w:rPr>
                <w:lang w:val="pt-BR"/>
              </w:rPr>
            </w:pPr>
            <w:r w:rsidRPr="009A0FA2">
              <w:rPr>
                <w:lang w:val="pt-BR"/>
              </w:rPr>
              <w:t>Aprendiz</w:t>
            </w:r>
          </w:p>
        </w:tc>
        <w:tc>
          <w:tcPr>
            <w:tcW w:w="0" w:type="auto"/>
            <w:shd w:val="clear" w:color="auto" w:fill="FFFFFF"/>
            <w:tcMar>
              <w:top w:w="150" w:type="dxa"/>
              <w:left w:w="240" w:type="dxa"/>
              <w:bottom w:w="150" w:type="dxa"/>
              <w:right w:w="0" w:type="dxa"/>
            </w:tcMar>
            <w:vAlign w:val="center"/>
            <w:hideMark/>
          </w:tcPr>
          <w:p w14:paraId="7E562801" w14:textId="77777777" w:rsidR="009A0FA2" w:rsidRPr="009A0FA2" w:rsidRDefault="009A0FA2" w:rsidP="009A0FA2">
            <w:pPr>
              <w:rPr>
                <w:lang w:val="pt-BR"/>
              </w:rPr>
            </w:pPr>
            <w:r w:rsidRPr="009A0FA2">
              <w:rPr>
                <w:lang w:val="pt-BR"/>
              </w:rPr>
              <w:t>No feed, seleciona um parceiro e clica em "Agendar Sessão".</w:t>
            </w:r>
          </w:p>
        </w:tc>
      </w:tr>
      <w:tr w:rsidR="009A0FA2" w:rsidRPr="009A0FA2" w14:paraId="4D02AD14" w14:textId="77777777" w:rsidTr="009A0FA2">
        <w:trPr>
          <w:trHeight w:val="429"/>
        </w:trPr>
        <w:tc>
          <w:tcPr>
            <w:tcW w:w="1341" w:type="dxa"/>
            <w:shd w:val="clear" w:color="auto" w:fill="FFFFFF"/>
            <w:tcMar>
              <w:top w:w="150" w:type="dxa"/>
              <w:left w:w="0" w:type="dxa"/>
              <w:bottom w:w="150" w:type="dxa"/>
              <w:right w:w="240" w:type="dxa"/>
            </w:tcMar>
            <w:vAlign w:val="center"/>
            <w:hideMark/>
          </w:tcPr>
          <w:p w14:paraId="04FA8230" w14:textId="77777777" w:rsidR="009A0FA2" w:rsidRPr="009A0FA2" w:rsidRDefault="009A0FA2" w:rsidP="009A0FA2">
            <w:pPr>
              <w:rPr>
                <w:lang w:val="pt-BR"/>
              </w:rPr>
            </w:pPr>
            <w:r w:rsidRPr="009A0FA2">
              <w:rPr>
                <w:lang w:val="pt-BR"/>
              </w:rPr>
              <w:t>2</w:t>
            </w:r>
          </w:p>
        </w:tc>
        <w:tc>
          <w:tcPr>
            <w:tcW w:w="0" w:type="auto"/>
            <w:shd w:val="clear" w:color="auto" w:fill="FFFFFF"/>
            <w:tcMar>
              <w:top w:w="150" w:type="dxa"/>
              <w:left w:w="240" w:type="dxa"/>
              <w:bottom w:w="150" w:type="dxa"/>
              <w:right w:w="240" w:type="dxa"/>
            </w:tcMar>
            <w:vAlign w:val="center"/>
            <w:hideMark/>
          </w:tcPr>
          <w:p w14:paraId="19611241"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3C05FE89" w14:textId="77777777" w:rsidR="009A0FA2" w:rsidRPr="009A0FA2" w:rsidRDefault="009A0FA2" w:rsidP="009A0FA2">
            <w:pPr>
              <w:rPr>
                <w:lang w:val="pt-BR"/>
              </w:rPr>
            </w:pPr>
            <w:r w:rsidRPr="009A0FA2">
              <w:rPr>
                <w:lang w:val="pt-BR"/>
              </w:rPr>
              <w:t>Verifica se o aprendiz possui pelo menos 1 crédito no Banco de Tempo (RN-05).</w:t>
            </w:r>
          </w:p>
        </w:tc>
      </w:tr>
      <w:tr w:rsidR="009A0FA2" w:rsidRPr="009A0FA2" w14:paraId="565212BC" w14:textId="77777777" w:rsidTr="009A0FA2">
        <w:trPr>
          <w:trHeight w:val="727"/>
        </w:trPr>
        <w:tc>
          <w:tcPr>
            <w:tcW w:w="1341" w:type="dxa"/>
            <w:shd w:val="clear" w:color="auto" w:fill="FFFFFF"/>
            <w:tcMar>
              <w:top w:w="150" w:type="dxa"/>
              <w:left w:w="0" w:type="dxa"/>
              <w:bottom w:w="150" w:type="dxa"/>
              <w:right w:w="240" w:type="dxa"/>
            </w:tcMar>
            <w:vAlign w:val="center"/>
            <w:hideMark/>
          </w:tcPr>
          <w:p w14:paraId="7AB6B3E6" w14:textId="77777777" w:rsidR="009A0FA2" w:rsidRPr="009A0FA2" w:rsidRDefault="009A0FA2" w:rsidP="009A0FA2">
            <w:pPr>
              <w:rPr>
                <w:lang w:val="pt-BR"/>
              </w:rPr>
            </w:pPr>
            <w:r w:rsidRPr="009A0FA2">
              <w:rPr>
                <w:lang w:val="pt-BR"/>
              </w:rPr>
              <w:t>3</w:t>
            </w:r>
          </w:p>
        </w:tc>
        <w:tc>
          <w:tcPr>
            <w:tcW w:w="0" w:type="auto"/>
            <w:shd w:val="clear" w:color="auto" w:fill="FFFFFF"/>
            <w:tcMar>
              <w:top w:w="150" w:type="dxa"/>
              <w:left w:w="240" w:type="dxa"/>
              <w:bottom w:w="150" w:type="dxa"/>
              <w:right w:w="240" w:type="dxa"/>
            </w:tcMar>
            <w:vAlign w:val="center"/>
            <w:hideMark/>
          </w:tcPr>
          <w:p w14:paraId="4E208460"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50834099" w14:textId="77777777" w:rsidR="009A0FA2" w:rsidRPr="009A0FA2" w:rsidRDefault="009A0FA2" w:rsidP="009A0FA2">
            <w:pPr>
              <w:rPr>
                <w:lang w:val="pt-BR"/>
              </w:rPr>
            </w:pPr>
            <w:r w:rsidRPr="009A0FA2">
              <w:rPr>
                <w:lang w:val="pt-BR"/>
              </w:rPr>
              <w:t>Exibe a agenda de disponibilidade do parceiro, com horários já convertidos para o fuso local do aprendiz (RN-06).</w:t>
            </w:r>
          </w:p>
        </w:tc>
      </w:tr>
      <w:tr w:rsidR="009A0FA2" w:rsidRPr="009A0FA2" w14:paraId="46A7DA97" w14:textId="77777777" w:rsidTr="009A0FA2">
        <w:trPr>
          <w:trHeight w:val="429"/>
        </w:trPr>
        <w:tc>
          <w:tcPr>
            <w:tcW w:w="1341" w:type="dxa"/>
            <w:shd w:val="clear" w:color="auto" w:fill="FFFFFF"/>
            <w:tcMar>
              <w:top w:w="150" w:type="dxa"/>
              <w:left w:w="0" w:type="dxa"/>
              <w:bottom w:w="150" w:type="dxa"/>
              <w:right w:w="240" w:type="dxa"/>
            </w:tcMar>
            <w:vAlign w:val="center"/>
            <w:hideMark/>
          </w:tcPr>
          <w:p w14:paraId="25A59861" w14:textId="77777777" w:rsidR="009A0FA2" w:rsidRPr="009A0FA2" w:rsidRDefault="009A0FA2" w:rsidP="009A0FA2">
            <w:pPr>
              <w:rPr>
                <w:lang w:val="pt-BR"/>
              </w:rPr>
            </w:pPr>
            <w:r w:rsidRPr="009A0FA2">
              <w:rPr>
                <w:lang w:val="pt-BR"/>
              </w:rPr>
              <w:lastRenderedPageBreak/>
              <w:t>4</w:t>
            </w:r>
          </w:p>
        </w:tc>
        <w:tc>
          <w:tcPr>
            <w:tcW w:w="0" w:type="auto"/>
            <w:shd w:val="clear" w:color="auto" w:fill="FFFFFF"/>
            <w:tcMar>
              <w:top w:w="150" w:type="dxa"/>
              <w:left w:w="240" w:type="dxa"/>
              <w:bottom w:w="150" w:type="dxa"/>
              <w:right w:w="240" w:type="dxa"/>
            </w:tcMar>
            <w:vAlign w:val="center"/>
            <w:hideMark/>
          </w:tcPr>
          <w:p w14:paraId="5CD39229" w14:textId="77777777" w:rsidR="009A0FA2" w:rsidRPr="009A0FA2" w:rsidRDefault="009A0FA2" w:rsidP="009A0FA2">
            <w:pPr>
              <w:rPr>
                <w:lang w:val="pt-BR"/>
              </w:rPr>
            </w:pPr>
            <w:r w:rsidRPr="009A0FA2">
              <w:rPr>
                <w:lang w:val="pt-BR"/>
              </w:rPr>
              <w:t>Aprendiz</w:t>
            </w:r>
          </w:p>
        </w:tc>
        <w:tc>
          <w:tcPr>
            <w:tcW w:w="0" w:type="auto"/>
            <w:shd w:val="clear" w:color="auto" w:fill="FFFFFF"/>
            <w:tcMar>
              <w:top w:w="150" w:type="dxa"/>
              <w:left w:w="240" w:type="dxa"/>
              <w:bottom w:w="150" w:type="dxa"/>
              <w:right w:w="0" w:type="dxa"/>
            </w:tcMar>
            <w:vAlign w:val="center"/>
            <w:hideMark/>
          </w:tcPr>
          <w:p w14:paraId="3B9B0F54" w14:textId="77777777" w:rsidR="009A0FA2" w:rsidRPr="009A0FA2" w:rsidRDefault="009A0FA2" w:rsidP="009A0FA2">
            <w:pPr>
              <w:rPr>
                <w:lang w:val="pt-BR"/>
              </w:rPr>
            </w:pPr>
            <w:r w:rsidRPr="009A0FA2">
              <w:rPr>
                <w:lang w:val="pt-BR"/>
              </w:rPr>
              <w:t>Seleciona um horário disponível e confirma o agendamento.</w:t>
            </w:r>
          </w:p>
        </w:tc>
      </w:tr>
      <w:tr w:rsidR="009A0FA2" w:rsidRPr="009A0FA2" w14:paraId="753C1AD1" w14:textId="77777777" w:rsidTr="009A0FA2">
        <w:trPr>
          <w:trHeight w:val="429"/>
        </w:trPr>
        <w:tc>
          <w:tcPr>
            <w:tcW w:w="1341" w:type="dxa"/>
            <w:shd w:val="clear" w:color="auto" w:fill="FFFFFF"/>
            <w:tcMar>
              <w:top w:w="150" w:type="dxa"/>
              <w:left w:w="0" w:type="dxa"/>
              <w:bottom w:w="150" w:type="dxa"/>
              <w:right w:w="240" w:type="dxa"/>
            </w:tcMar>
            <w:vAlign w:val="center"/>
            <w:hideMark/>
          </w:tcPr>
          <w:p w14:paraId="30799ADD" w14:textId="77777777" w:rsidR="009A0FA2" w:rsidRPr="009A0FA2" w:rsidRDefault="009A0FA2" w:rsidP="009A0FA2">
            <w:pPr>
              <w:rPr>
                <w:lang w:val="pt-BR"/>
              </w:rPr>
            </w:pPr>
            <w:r w:rsidRPr="009A0FA2">
              <w:rPr>
                <w:lang w:val="pt-BR"/>
              </w:rPr>
              <w:t>5</w:t>
            </w:r>
          </w:p>
        </w:tc>
        <w:tc>
          <w:tcPr>
            <w:tcW w:w="0" w:type="auto"/>
            <w:shd w:val="clear" w:color="auto" w:fill="FFFFFF"/>
            <w:tcMar>
              <w:top w:w="150" w:type="dxa"/>
              <w:left w:w="240" w:type="dxa"/>
              <w:bottom w:w="150" w:type="dxa"/>
              <w:right w:w="240" w:type="dxa"/>
            </w:tcMar>
            <w:vAlign w:val="center"/>
            <w:hideMark/>
          </w:tcPr>
          <w:p w14:paraId="4436D91E"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07341CA8" w14:textId="77777777" w:rsidR="009A0FA2" w:rsidRPr="009A0FA2" w:rsidRDefault="009A0FA2" w:rsidP="009A0FA2">
            <w:pPr>
              <w:rPr>
                <w:lang w:val="pt-BR"/>
              </w:rPr>
            </w:pPr>
            <w:r w:rsidRPr="009A0FA2">
              <w:rPr>
                <w:lang w:val="pt-BR"/>
              </w:rPr>
              <w:t>Registra a sessão em UTC no banco de dados.</w:t>
            </w:r>
          </w:p>
        </w:tc>
      </w:tr>
      <w:tr w:rsidR="009A0FA2" w:rsidRPr="009A0FA2" w14:paraId="60E9EC33" w14:textId="77777777" w:rsidTr="009A0FA2">
        <w:trPr>
          <w:trHeight w:val="448"/>
        </w:trPr>
        <w:tc>
          <w:tcPr>
            <w:tcW w:w="1341" w:type="dxa"/>
            <w:shd w:val="clear" w:color="auto" w:fill="FFFFFF"/>
            <w:tcMar>
              <w:top w:w="150" w:type="dxa"/>
              <w:left w:w="0" w:type="dxa"/>
              <w:bottom w:w="150" w:type="dxa"/>
              <w:right w:w="240" w:type="dxa"/>
            </w:tcMar>
            <w:vAlign w:val="center"/>
            <w:hideMark/>
          </w:tcPr>
          <w:p w14:paraId="1DDDB033" w14:textId="77777777" w:rsidR="009A0FA2" w:rsidRPr="009A0FA2" w:rsidRDefault="009A0FA2" w:rsidP="009A0FA2">
            <w:pPr>
              <w:rPr>
                <w:lang w:val="pt-BR"/>
              </w:rPr>
            </w:pPr>
            <w:r w:rsidRPr="009A0FA2">
              <w:rPr>
                <w:lang w:val="pt-BR"/>
              </w:rPr>
              <w:t>6</w:t>
            </w:r>
          </w:p>
        </w:tc>
        <w:tc>
          <w:tcPr>
            <w:tcW w:w="0" w:type="auto"/>
            <w:shd w:val="clear" w:color="auto" w:fill="FFFFFF"/>
            <w:tcMar>
              <w:top w:w="150" w:type="dxa"/>
              <w:left w:w="240" w:type="dxa"/>
              <w:bottom w:w="150" w:type="dxa"/>
              <w:right w:w="240" w:type="dxa"/>
            </w:tcMar>
            <w:vAlign w:val="center"/>
            <w:hideMark/>
          </w:tcPr>
          <w:p w14:paraId="5CBD5A22"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6737C0BC" w14:textId="77777777" w:rsidR="009A0FA2" w:rsidRPr="009A0FA2" w:rsidRDefault="009A0FA2" w:rsidP="009A0FA2">
            <w:pPr>
              <w:rPr>
                <w:lang w:val="pt-BR"/>
              </w:rPr>
            </w:pPr>
            <w:r w:rsidRPr="009A0FA2">
              <w:rPr>
                <w:lang w:val="pt-BR"/>
              </w:rPr>
              <w:t xml:space="preserve">Envia convite para o calendário do aprendiz (Google/Apple </w:t>
            </w:r>
            <w:proofErr w:type="spellStart"/>
            <w:r w:rsidRPr="009A0FA2">
              <w:rPr>
                <w:lang w:val="pt-BR"/>
              </w:rPr>
              <w:t>Calendar</w:t>
            </w:r>
            <w:proofErr w:type="spellEnd"/>
            <w:r w:rsidRPr="009A0FA2">
              <w:rPr>
                <w:lang w:val="pt-BR"/>
              </w:rPr>
              <w:t>).</w:t>
            </w:r>
          </w:p>
        </w:tc>
      </w:tr>
      <w:tr w:rsidR="009A0FA2" w:rsidRPr="009A0FA2" w14:paraId="12F285BA" w14:textId="77777777" w:rsidTr="009A0FA2">
        <w:trPr>
          <w:trHeight w:val="429"/>
        </w:trPr>
        <w:tc>
          <w:tcPr>
            <w:tcW w:w="1341" w:type="dxa"/>
            <w:shd w:val="clear" w:color="auto" w:fill="FFFFFF"/>
            <w:tcMar>
              <w:top w:w="150" w:type="dxa"/>
              <w:left w:w="0" w:type="dxa"/>
              <w:bottom w:w="150" w:type="dxa"/>
              <w:right w:w="240" w:type="dxa"/>
            </w:tcMar>
            <w:vAlign w:val="center"/>
            <w:hideMark/>
          </w:tcPr>
          <w:p w14:paraId="09173CB1" w14:textId="77777777" w:rsidR="009A0FA2" w:rsidRPr="009A0FA2" w:rsidRDefault="009A0FA2" w:rsidP="009A0FA2">
            <w:pPr>
              <w:rPr>
                <w:lang w:val="pt-BR"/>
              </w:rPr>
            </w:pPr>
            <w:r w:rsidRPr="009A0FA2">
              <w:rPr>
                <w:lang w:val="pt-BR"/>
              </w:rPr>
              <w:t>7</w:t>
            </w:r>
          </w:p>
        </w:tc>
        <w:tc>
          <w:tcPr>
            <w:tcW w:w="0" w:type="auto"/>
            <w:shd w:val="clear" w:color="auto" w:fill="FFFFFF"/>
            <w:tcMar>
              <w:top w:w="150" w:type="dxa"/>
              <w:left w:w="240" w:type="dxa"/>
              <w:bottom w:w="150" w:type="dxa"/>
              <w:right w:w="240" w:type="dxa"/>
            </w:tcMar>
            <w:vAlign w:val="center"/>
            <w:hideMark/>
          </w:tcPr>
          <w:p w14:paraId="5B8015CF"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5BD1994A" w14:textId="77777777" w:rsidR="009A0FA2" w:rsidRPr="009A0FA2" w:rsidRDefault="009A0FA2" w:rsidP="009A0FA2">
            <w:pPr>
              <w:rPr>
                <w:lang w:val="pt-BR"/>
              </w:rPr>
            </w:pPr>
            <w:r w:rsidRPr="009A0FA2">
              <w:rPr>
                <w:lang w:val="pt-BR"/>
              </w:rPr>
              <w:t>Envia convite para o calendário do parceiro (convertido para o fuso local dele).</w:t>
            </w:r>
          </w:p>
        </w:tc>
      </w:tr>
      <w:tr w:rsidR="009A0FA2" w:rsidRPr="009A0FA2" w14:paraId="17C3C99B" w14:textId="77777777" w:rsidTr="009A0FA2">
        <w:trPr>
          <w:trHeight w:val="448"/>
        </w:trPr>
        <w:tc>
          <w:tcPr>
            <w:tcW w:w="1341" w:type="dxa"/>
            <w:shd w:val="clear" w:color="auto" w:fill="FFFFFF"/>
            <w:tcMar>
              <w:top w:w="150" w:type="dxa"/>
              <w:left w:w="0" w:type="dxa"/>
              <w:bottom w:w="150" w:type="dxa"/>
              <w:right w:w="240" w:type="dxa"/>
            </w:tcMar>
            <w:vAlign w:val="center"/>
            <w:hideMark/>
          </w:tcPr>
          <w:p w14:paraId="7D00DBE0" w14:textId="77777777" w:rsidR="009A0FA2" w:rsidRPr="009A0FA2" w:rsidRDefault="009A0FA2" w:rsidP="009A0FA2">
            <w:pPr>
              <w:rPr>
                <w:lang w:val="pt-BR"/>
              </w:rPr>
            </w:pPr>
            <w:r w:rsidRPr="009A0FA2">
              <w:rPr>
                <w:lang w:val="pt-BR"/>
              </w:rPr>
              <w:t>8</w:t>
            </w:r>
          </w:p>
        </w:tc>
        <w:tc>
          <w:tcPr>
            <w:tcW w:w="0" w:type="auto"/>
            <w:shd w:val="clear" w:color="auto" w:fill="FFFFFF"/>
            <w:tcMar>
              <w:top w:w="150" w:type="dxa"/>
              <w:left w:w="240" w:type="dxa"/>
              <w:bottom w:w="150" w:type="dxa"/>
              <w:right w:w="240" w:type="dxa"/>
            </w:tcMar>
            <w:vAlign w:val="center"/>
            <w:hideMark/>
          </w:tcPr>
          <w:p w14:paraId="25002021"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10DD604B" w14:textId="77777777" w:rsidR="009A0FA2" w:rsidRPr="009A0FA2" w:rsidRDefault="009A0FA2" w:rsidP="009A0FA2">
            <w:pPr>
              <w:rPr>
                <w:lang w:val="pt-BR"/>
              </w:rPr>
            </w:pPr>
            <w:r w:rsidRPr="009A0FA2">
              <w:rPr>
                <w:lang w:val="pt-BR"/>
              </w:rPr>
              <w:t>Reserva o crédito do aprendiz (ainda não debita) e exibe mensagem de confirmação.</w:t>
            </w:r>
          </w:p>
        </w:tc>
      </w:tr>
    </w:tbl>
    <w:p w14:paraId="6D879D97" w14:textId="77777777" w:rsidR="009A0FA2" w:rsidRDefault="009A0FA2" w:rsidP="009A0FA2">
      <w:pPr>
        <w:pStyle w:val="Ttulo3"/>
        <w:rPr>
          <w:b/>
          <w:bCs/>
          <w:lang w:val="pt-BR"/>
        </w:rPr>
      </w:pPr>
      <w:bookmarkStart w:id="18" w:name="_Toc226928353"/>
    </w:p>
    <w:p w14:paraId="15C82CB0" w14:textId="7D5CD5EB" w:rsidR="009A0FA2" w:rsidRDefault="009A0FA2" w:rsidP="009A0FA2">
      <w:pPr>
        <w:pStyle w:val="Ttulo3"/>
        <w:rPr>
          <w:b/>
          <w:bCs/>
          <w:lang w:val="pt-BR"/>
        </w:rPr>
      </w:pPr>
      <w:r w:rsidRPr="009A0FA2">
        <w:rPr>
          <w:b/>
          <w:bCs/>
          <w:lang w:val="pt-BR"/>
        </w:rPr>
        <w:t>UC-04 — Participar de Videochamada Acolhedora</w:t>
      </w:r>
    </w:p>
    <w:tbl>
      <w:tblPr>
        <w:tblW w:w="10592"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79"/>
        <w:gridCol w:w="2025"/>
        <w:gridCol w:w="7788"/>
      </w:tblGrid>
      <w:tr w:rsidR="009A0FA2" w:rsidRPr="009A0FA2" w14:paraId="2D49638B" w14:textId="77777777" w:rsidTr="009A0FA2">
        <w:trPr>
          <w:trHeight w:val="392"/>
          <w:tblHeader/>
        </w:trPr>
        <w:tc>
          <w:tcPr>
            <w:tcW w:w="260" w:type="dxa"/>
            <w:shd w:val="clear" w:color="auto" w:fill="FFFFFF"/>
            <w:tcMar>
              <w:top w:w="150" w:type="dxa"/>
              <w:left w:w="0" w:type="dxa"/>
              <w:bottom w:w="150" w:type="dxa"/>
              <w:right w:w="240" w:type="dxa"/>
            </w:tcMar>
            <w:vAlign w:val="center"/>
            <w:hideMark/>
          </w:tcPr>
          <w:p w14:paraId="2AE5CB53" w14:textId="77777777" w:rsidR="009A0FA2" w:rsidRPr="009A0FA2" w:rsidRDefault="009A0FA2" w:rsidP="009A0FA2">
            <w:pPr>
              <w:rPr>
                <w:lang w:val="pt-BR"/>
              </w:rPr>
            </w:pPr>
            <w:r w:rsidRPr="009A0FA2">
              <w:rPr>
                <w:lang w:val="pt-BR"/>
              </w:rPr>
              <w:t>Passo</w:t>
            </w:r>
          </w:p>
        </w:tc>
        <w:tc>
          <w:tcPr>
            <w:tcW w:w="0" w:type="auto"/>
            <w:shd w:val="clear" w:color="auto" w:fill="FFFFFF"/>
            <w:tcMar>
              <w:top w:w="150" w:type="dxa"/>
              <w:left w:w="240" w:type="dxa"/>
              <w:bottom w:w="150" w:type="dxa"/>
              <w:right w:w="240" w:type="dxa"/>
            </w:tcMar>
            <w:vAlign w:val="center"/>
            <w:hideMark/>
          </w:tcPr>
          <w:p w14:paraId="4CB5F236" w14:textId="77777777" w:rsidR="009A0FA2" w:rsidRPr="009A0FA2" w:rsidRDefault="009A0FA2" w:rsidP="009A0FA2">
            <w:pPr>
              <w:rPr>
                <w:lang w:val="pt-BR"/>
              </w:rPr>
            </w:pPr>
            <w:r w:rsidRPr="009A0FA2">
              <w:rPr>
                <w:lang w:val="pt-BR"/>
              </w:rPr>
              <w:t>Responsável</w:t>
            </w:r>
          </w:p>
        </w:tc>
        <w:tc>
          <w:tcPr>
            <w:tcW w:w="0" w:type="auto"/>
            <w:shd w:val="clear" w:color="auto" w:fill="FFFFFF"/>
            <w:tcMar>
              <w:top w:w="150" w:type="dxa"/>
              <w:left w:w="240" w:type="dxa"/>
              <w:bottom w:w="150" w:type="dxa"/>
              <w:right w:w="240" w:type="dxa"/>
            </w:tcMar>
            <w:vAlign w:val="center"/>
            <w:hideMark/>
          </w:tcPr>
          <w:p w14:paraId="7B19F142" w14:textId="77777777" w:rsidR="009A0FA2" w:rsidRPr="009A0FA2" w:rsidRDefault="009A0FA2" w:rsidP="009A0FA2">
            <w:pPr>
              <w:rPr>
                <w:lang w:val="pt-BR"/>
              </w:rPr>
            </w:pPr>
            <w:r w:rsidRPr="009A0FA2">
              <w:rPr>
                <w:lang w:val="pt-BR"/>
              </w:rPr>
              <w:t>Ação</w:t>
            </w:r>
          </w:p>
        </w:tc>
      </w:tr>
      <w:tr w:rsidR="009A0FA2" w:rsidRPr="009A0FA2" w14:paraId="7F866A4B" w14:textId="77777777" w:rsidTr="009A0FA2">
        <w:trPr>
          <w:trHeight w:val="665"/>
        </w:trPr>
        <w:tc>
          <w:tcPr>
            <w:tcW w:w="260" w:type="dxa"/>
            <w:shd w:val="clear" w:color="auto" w:fill="FFFFFF"/>
            <w:tcMar>
              <w:top w:w="150" w:type="dxa"/>
              <w:left w:w="0" w:type="dxa"/>
              <w:bottom w:w="150" w:type="dxa"/>
              <w:right w:w="240" w:type="dxa"/>
            </w:tcMar>
            <w:vAlign w:val="center"/>
            <w:hideMark/>
          </w:tcPr>
          <w:p w14:paraId="737C9AFE" w14:textId="77777777" w:rsidR="009A0FA2" w:rsidRPr="009A0FA2" w:rsidRDefault="009A0FA2" w:rsidP="009A0FA2">
            <w:pPr>
              <w:rPr>
                <w:lang w:val="pt-BR"/>
              </w:rPr>
            </w:pPr>
            <w:r w:rsidRPr="009A0FA2">
              <w:rPr>
                <w:lang w:val="pt-BR"/>
              </w:rPr>
              <w:t>1</w:t>
            </w:r>
          </w:p>
        </w:tc>
        <w:tc>
          <w:tcPr>
            <w:tcW w:w="0" w:type="auto"/>
            <w:shd w:val="clear" w:color="auto" w:fill="FFFFFF"/>
            <w:tcMar>
              <w:top w:w="150" w:type="dxa"/>
              <w:left w:w="240" w:type="dxa"/>
              <w:bottom w:w="150" w:type="dxa"/>
              <w:right w:w="240" w:type="dxa"/>
            </w:tcMar>
            <w:vAlign w:val="center"/>
            <w:hideMark/>
          </w:tcPr>
          <w:p w14:paraId="0E52F7C4" w14:textId="77777777" w:rsidR="009A0FA2" w:rsidRPr="009A0FA2" w:rsidRDefault="009A0FA2" w:rsidP="009A0FA2">
            <w:pPr>
              <w:rPr>
                <w:lang w:val="pt-BR"/>
              </w:rPr>
            </w:pPr>
            <w:r w:rsidRPr="009A0FA2">
              <w:rPr>
                <w:lang w:val="pt-BR"/>
              </w:rPr>
              <w:t>Aprendiz / Parceiro</w:t>
            </w:r>
          </w:p>
        </w:tc>
        <w:tc>
          <w:tcPr>
            <w:tcW w:w="0" w:type="auto"/>
            <w:shd w:val="clear" w:color="auto" w:fill="FFFFFF"/>
            <w:tcMar>
              <w:top w:w="150" w:type="dxa"/>
              <w:left w:w="240" w:type="dxa"/>
              <w:bottom w:w="150" w:type="dxa"/>
              <w:right w:w="0" w:type="dxa"/>
            </w:tcMar>
            <w:vAlign w:val="center"/>
            <w:hideMark/>
          </w:tcPr>
          <w:p w14:paraId="1FF7C67D" w14:textId="77777777" w:rsidR="009A0FA2" w:rsidRPr="009A0FA2" w:rsidRDefault="009A0FA2" w:rsidP="009A0FA2">
            <w:pPr>
              <w:rPr>
                <w:lang w:val="pt-BR"/>
              </w:rPr>
            </w:pPr>
            <w:r w:rsidRPr="009A0FA2">
              <w:rPr>
                <w:lang w:val="pt-BR"/>
              </w:rPr>
              <w:t>No horário agendado, acessam a sessão e clicam em "Entrar na Sala".</w:t>
            </w:r>
          </w:p>
        </w:tc>
      </w:tr>
      <w:tr w:rsidR="009A0FA2" w:rsidRPr="009A0FA2" w14:paraId="330279F7" w14:textId="77777777" w:rsidTr="009A0FA2">
        <w:trPr>
          <w:trHeight w:val="392"/>
        </w:trPr>
        <w:tc>
          <w:tcPr>
            <w:tcW w:w="260" w:type="dxa"/>
            <w:shd w:val="clear" w:color="auto" w:fill="FFFFFF"/>
            <w:tcMar>
              <w:top w:w="150" w:type="dxa"/>
              <w:left w:w="0" w:type="dxa"/>
              <w:bottom w:w="150" w:type="dxa"/>
              <w:right w:w="240" w:type="dxa"/>
            </w:tcMar>
            <w:vAlign w:val="center"/>
            <w:hideMark/>
          </w:tcPr>
          <w:p w14:paraId="62A8CAFC" w14:textId="77777777" w:rsidR="009A0FA2" w:rsidRPr="009A0FA2" w:rsidRDefault="009A0FA2" w:rsidP="009A0FA2">
            <w:pPr>
              <w:rPr>
                <w:lang w:val="pt-BR"/>
              </w:rPr>
            </w:pPr>
            <w:r w:rsidRPr="009A0FA2">
              <w:rPr>
                <w:lang w:val="pt-BR"/>
              </w:rPr>
              <w:t>2</w:t>
            </w:r>
          </w:p>
        </w:tc>
        <w:tc>
          <w:tcPr>
            <w:tcW w:w="0" w:type="auto"/>
            <w:shd w:val="clear" w:color="auto" w:fill="FFFFFF"/>
            <w:tcMar>
              <w:top w:w="150" w:type="dxa"/>
              <w:left w:w="240" w:type="dxa"/>
              <w:bottom w:w="150" w:type="dxa"/>
              <w:right w:w="240" w:type="dxa"/>
            </w:tcMar>
            <w:vAlign w:val="center"/>
            <w:hideMark/>
          </w:tcPr>
          <w:p w14:paraId="00801C9D"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4DD65833" w14:textId="77777777" w:rsidR="009A0FA2" w:rsidRPr="009A0FA2" w:rsidRDefault="009A0FA2" w:rsidP="009A0FA2">
            <w:pPr>
              <w:rPr>
                <w:lang w:val="pt-BR"/>
              </w:rPr>
            </w:pPr>
            <w:r w:rsidRPr="009A0FA2">
              <w:rPr>
                <w:lang w:val="pt-BR"/>
              </w:rPr>
              <w:t>Verifica se ambos estão dentro da janela de horário (tolerância de 5 minutos).</w:t>
            </w:r>
          </w:p>
        </w:tc>
      </w:tr>
      <w:tr w:rsidR="009A0FA2" w:rsidRPr="009A0FA2" w14:paraId="447B1FAD" w14:textId="77777777" w:rsidTr="009A0FA2">
        <w:trPr>
          <w:trHeight w:val="665"/>
        </w:trPr>
        <w:tc>
          <w:tcPr>
            <w:tcW w:w="260" w:type="dxa"/>
            <w:shd w:val="clear" w:color="auto" w:fill="FFFFFF"/>
            <w:tcMar>
              <w:top w:w="150" w:type="dxa"/>
              <w:left w:w="0" w:type="dxa"/>
              <w:bottom w:w="150" w:type="dxa"/>
              <w:right w:w="240" w:type="dxa"/>
            </w:tcMar>
            <w:vAlign w:val="center"/>
            <w:hideMark/>
          </w:tcPr>
          <w:p w14:paraId="010DCB15" w14:textId="77777777" w:rsidR="009A0FA2" w:rsidRPr="009A0FA2" w:rsidRDefault="009A0FA2" w:rsidP="009A0FA2">
            <w:pPr>
              <w:rPr>
                <w:lang w:val="pt-BR"/>
              </w:rPr>
            </w:pPr>
            <w:r w:rsidRPr="009A0FA2">
              <w:rPr>
                <w:lang w:val="pt-BR"/>
              </w:rPr>
              <w:t>3</w:t>
            </w:r>
          </w:p>
        </w:tc>
        <w:tc>
          <w:tcPr>
            <w:tcW w:w="0" w:type="auto"/>
            <w:shd w:val="clear" w:color="auto" w:fill="FFFFFF"/>
            <w:tcMar>
              <w:top w:w="150" w:type="dxa"/>
              <w:left w:w="240" w:type="dxa"/>
              <w:bottom w:w="150" w:type="dxa"/>
              <w:right w:w="240" w:type="dxa"/>
            </w:tcMar>
            <w:vAlign w:val="center"/>
            <w:hideMark/>
          </w:tcPr>
          <w:p w14:paraId="093489A6"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3F914E71" w14:textId="77777777" w:rsidR="009A0FA2" w:rsidRPr="009A0FA2" w:rsidRDefault="009A0FA2" w:rsidP="009A0FA2">
            <w:pPr>
              <w:rPr>
                <w:lang w:val="pt-BR"/>
              </w:rPr>
            </w:pPr>
            <w:r w:rsidRPr="009A0FA2">
              <w:rPr>
                <w:lang w:val="pt-BR"/>
              </w:rPr>
              <w:t xml:space="preserve">Estabelece conexão </w:t>
            </w:r>
            <w:proofErr w:type="spellStart"/>
            <w:r w:rsidRPr="009A0FA2">
              <w:rPr>
                <w:lang w:val="pt-BR"/>
              </w:rPr>
              <w:t>WebRTC</w:t>
            </w:r>
            <w:proofErr w:type="spellEnd"/>
            <w:r w:rsidRPr="009A0FA2">
              <w:rPr>
                <w:lang w:val="pt-BR"/>
              </w:rPr>
              <w:t xml:space="preserve"> (</w:t>
            </w:r>
            <w:proofErr w:type="spellStart"/>
            <w:r w:rsidRPr="009A0FA2">
              <w:rPr>
                <w:lang w:val="pt-BR"/>
              </w:rPr>
              <w:t>Twilio</w:t>
            </w:r>
            <w:proofErr w:type="spellEnd"/>
            <w:r w:rsidRPr="009A0FA2">
              <w:rPr>
                <w:lang w:val="pt-BR"/>
              </w:rPr>
              <w:t>/</w:t>
            </w:r>
            <w:proofErr w:type="spellStart"/>
            <w:r w:rsidRPr="009A0FA2">
              <w:rPr>
                <w:lang w:val="pt-BR"/>
              </w:rPr>
              <w:t>Vonage</w:t>
            </w:r>
            <w:proofErr w:type="spellEnd"/>
            <w:r w:rsidRPr="009A0FA2">
              <w:rPr>
                <w:lang w:val="pt-BR"/>
              </w:rPr>
              <w:t>) e abre a sala de vídeo com layout acolhedor (cores quentes, sem elementos corporativos).</w:t>
            </w:r>
          </w:p>
        </w:tc>
      </w:tr>
      <w:tr w:rsidR="009A0FA2" w:rsidRPr="009A0FA2" w14:paraId="44B8F01D" w14:textId="77777777" w:rsidTr="009A0FA2">
        <w:trPr>
          <w:trHeight w:val="392"/>
        </w:trPr>
        <w:tc>
          <w:tcPr>
            <w:tcW w:w="260" w:type="dxa"/>
            <w:shd w:val="clear" w:color="auto" w:fill="FFFFFF"/>
            <w:tcMar>
              <w:top w:w="150" w:type="dxa"/>
              <w:left w:w="0" w:type="dxa"/>
              <w:bottom w:w="150" w:type="dxa"/>
              <w:right w:w="240" w:type="dxa"/>
            </w:tcMar>
            <w:vAlign w:val="center"/>
            <w:hideMark/>
          </w:tcPr>
          <w:p w14:paraId="427B111B" w14:textId="77777777" w:rsidR="009A0FA2" w:rsidRPr="009A0FA2" w:rsidRDefault="009A0FA2" w:rsidP="009A0FA2">
            <w:pPr>
              <w:rPr>
                <w:lang w:val="pt-BR"/>
              </w:rPr>
            </w:pPr>
            <w:r w:rsidRPr="009A0FA2">
              <w:rPr>
                <w:lang w:val="pt-BR"/>
              </w:rPr>
              <w:t>4</w:t>
            </w:r>
          </w:p>
        </w:tc>
        <w:tc>
          <w:tcPr>
            <w:tcW w:w="0" w:type="auto"/>
            <w:shd w:val="clear" w:color="auto" w:fill="FFFFFF"/>
            <w:tcMar>
              <w:top w:w="150" w:type="dxa"/>
              <w:left w:w="240" w:type="dxa"/>
              <w:bottom w:w="150" w:type="dxa"/>
              <w:right w:w="240" w:type="dxa"/>
            </w:tcMar>
            <w:vAlign w:val="center"/>
            <w:hideMark/>
          </w:tcPr>
          <w:p w14:paraId="064C09CF"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2E210B3D" w14:textId="77777777" w:rsidR="009A0FA2" w:rsidRPr="009A0FA2" w:rsidRDefault="009A0FA2" w:rsidP="009A0FA2">
            <w:pPr>
              <w:rPr>
                <w:lang w:val="pt-BR"/>
              </w:rPr>
            </w:pPr>
            <w:r w:rsidRPr="009A0FA2">
              <w:rPr>
                <w:lang w:val="pt-BR"/>
              </w:rPr>
              <w:t>Inicia o cronômetro de 15 minutos.</w:t>
            </w:r>
          </w:p>
        </w:tc>
      </w:tr>
      <w:tr w:rsidR="009A0FA2" w:rsidRPr="009A0FA2" w14:paraId="5515283B" w14:textId="77777777" w:rsidTr="009A0FA2">
        <w:trPr>
          <w:trHeight w:val="665"/>
        </w:trPr>
        <w:tc>
          <w:tcPr>
            <w:tcW w:w="260" w:type="dxa"/>
            <w:shd w:val="clear" w:color="auto" w:fill="FFFFFF"/>
            <w:tcMar>
              <w:top w:w="150" w:type="dxa"/>
              <w:left w:w="0" w:type="dxa"/>
              <w:bottom w:w="150" w:type="dxa"/>
              <w:right w:w="240" w:type="dxa"/>
            </w:tcMar>
            <w:vAlign w:val="center"/>
            <w:hideMark/>
          </w:tcPr>
          <w:p w14:paraId="05E050EB" w14:textId="77777777" w:rsidR="009A0FA2" w:rsidRPr="009A0FA2" w:rsidRDefault="009A0FA2" w:rsidP="009A0FA2">
            <w:pPr>
              <w:rPr>
                <w:lang w:val="pt-BR"/>
              </w:rPr>
            </w:pPr>
            <w:r w:rsidRPr="009A0FA2">
              <w:rPr>
                <w:lang w:val="pt-BR"/>
              </w:rPr>
              <w:t>5</w:t>
            </w:r>
          </w:p>
        </w:tc>
        <w:tc>
          <w:tcPr>
            <w:tcW w:w="0" w:type="auto"/>
            <w:shd w:val="clear" w:color="auto" w:fill="FFFFFF"/>
            <w:tcMar>
              <w:top w:w="150" w:type="dxa"/>
              <w:left w:w="240" w:type="dxa"/>
              <w:bottom w:w="150" w:type="dxa"/>
              <w:right w:w="240" w:type="dxa"/>
            </w:tcMar>
            <w:vAlign w:val="center"/>
            <w:hideMark/>
          </w:tcPr>
          <w:p w14:paraId="098D0CAF"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032C49BA" w14:textId="77777777" w:rsidR="009A0FA2" w:rsidRPr="009A0FA2" w:rsidRDefault="009A0FA2" w:rsidP="009A0FA2">
            <w:pPr>
              <w:rPr>
                <w:lang w:val="pt-BR"/>
              </w:rPr>
            </w:pPr>
            <w:r w:rsidRPr="009A0FA2">
              <w:rPr>
                <w:lang w:val="pt-BR"/>
              </w:rPr>
              <w:t>A cada 3 minutos, exibe cartões de quebra-gelo baseados nos interesses em comum (RN-09).</w:t>
            </w:r>
          </w:p>
        </w:tc>
      </w:tr>
      <w:tr w:rsidR="009A0FA2" w:rsidRPr="009A0FA2" w14:paraId="10E078B6" w14:textId="77777777" w:rsidTr="009A0FA2">
        <w:trPr>
          <w:trHeight w:val="649"/>
        </w:trPr>
        <w:tc>
          <w:tcPr>
            <w:tcW w:w="260" w:type="dxa"/>
            <w:shd w:val="clear" w:color="auto" w:fill="FFFFFF"/>
            <w:tcMar>
              <w:top w:w="150" w:type="dxa"/>
              <w:left w:w="0" w:type="dxa"/>
              <w:bottom w:w="150" w:type="dxa"/>
              <w:right w:w="240" w:type="dxa"/>
            </w:tcMar>
            <w:vAlign w:val="center"/>
            <w:hideMark/>
          </w:tcPr>
          <w:p w14:paraId="27B53A1A" w14:textId="77777777" w:rsidR="009A0FA2" w:rsidRPr="009A0FA2" w:rsidRDefault="009A0FA2" w:rsidP="009A0FA2">
            <w:pPr>
              <w:rPr>
                <w:lang w:val="pt-BR"/>
              </w:rPr>
            </w:pPr>
            <w:r w:rsidRPr="009A0FA2">
              <w:rPr>
                <w:lang w:val="pt-BR"/>
              </w:rPr>
              <w:t>6</w:t>
            </w:r>
          </w:p>
        </w:tc>
        <w:tc>
          <w:tcPr>
            <w:tcW w:w="0" w:type="auto"/>
            <w:shd w:val="clear" w:color="auto" w:fill="FFFFFF"/>
            <w:tcMar>
              <w:top w:w="150" w:type="dxa"/>
              <w:left w:w="240" w:type="dxa"/>
              <w:bottom w:w="150" w:type="dxa"/>
              <w:right w:w="240" w:type="dxa"/>
            </w:tcMar>
            <w:vAlign w:val="center"/>
            <w:hideMark/>
          </w:tcPr>
          <w:p w14:paraId="6E82B9AE" w14:textId="77777777" w:rsidR="009A0FA2" w:rsidRPr="009A0FA2" w:rsidRDefault="009A0FA2" w:rsidP="009A0FA2">
            <w:pPr>
              <w:rPr>
                <w:lang w:val="pt-BR"/>
              </w:rPr>
            </w:pPr>
            <w:r w:rsidRPr="009A0FA2">
              <w:rPr>
                <w:lang w:val="pt-BR"/>
              </w:rPr>
              <w:t>Aprendiz / Parceiro</w:t>
            </w:r>
          </w:p>
        </w:tc>
        <w:tc>
          <w:tcPr>
            <w:tcW w:w="0" w:type="auto"/>
            <w:shd w:val="clear" w:color="auto" w:fill="FFFFFF"/>
            <w:tcMar>
              <w:top w:w="150" w:type="dxa"/>
              <w:left w:w="240" w:type="dxa"/>
              <w:bottom w:w="150" w:type="dxa"/>
              <w:right w:w="0" w:type="dxa"/>
            </w:tcMar>
            <w:vAlign w:val="center"/>
            <w:hideMark/>
          </w:tcPr>
          <w:p w14:paraId="281A37EE" w14:textId="77777777" w:rsidR="009A0FA2" w:rsidRPr="009A0FA2" w:rsidRDefault="009A0FA2" w:rsidP="009A0FA2">
            <w:pPr>
              <w:rPr>
                <w:lang w:val="pt-BR"/>
              </w:rPr>
            </w:pPr>
            <w:r w:rsidRPr="009A0FA2">
              <w:rPr>
                <w:lang w:val="pt-BR"/>
              </w:rPr>
              <w:t>Conversam livremente, utilizando os cartões quando necessário.</w:t>
            </w:r>
          </w:p>
        </w:tc>
      </w:tr>
      <w:tr w:rsidR="009A0FA2" w:rsidRPr="009A0FA2" w14:paraId="3BAA2F17" w14:textId="77777777" w:rsidTr="009A0FA2">
        <w:trPr>
          <w:trHeight w:val="392"/>
        </w:trPr>
        <w:tc>
          <w:tcPr>
            <w:tcW w:w="260" w:type="dxa"/>
            <w:shd w:val="clear" w:color="auto" w:fill="FFFFFF"/>
            <w:tcMar>
              <w:top w:w="150" w:type="dxa"/>
              <w:left w:w="0" w:type="dxa"/>
              <w:bottom w:w="150" w:type="dxa"/>
              <w:right w:w="240" w:type="dxa"/>
            </w:tcMar>
            <w:vAlign w:val="center"/>
            <w:hideMark/>
          </w:tcPr>
          <w:p w14:paraId="0E838A07" w14:textId="77777777" w:rsidR="009A0FA2" w:rsidRPr="009A0FA2" w:rsidRDefault="009A0FA2" w:rsidP="009A0FA2">
            <w:pPr>
              <w:rPr>
                <w:lang w:val="pt-BR"/>
              </w:rPr>
            </w:pPr>
            <w:r w:rsidRPr="009A0FA2">
              <w:rPr>
                <w:lang w:val="pt-BR"/>
              </w:rPr>
              <w:t>7</w:t>
            </w:r>
          </w:p>
        </w:tc>
        <w:tc>
          <w:tcPr>
            <w:tcW w:w="0" w:type="auto"/>
            <w:shd w:val="clear" w:color="auto" w:fill="FFFFFF"/>
            <w:tcMar>
              <w:top w:w="150" w:type="dxa"/>
              <w:left w:w="240" w:type="dxa"/>
              <w:bottom w:w="150" w:type="dxa"/>
              <w:right w:w="240" w:type="dxa"/>
            </w:tcMar>
            <w:vAlign w:val="center"/>
            <w:hideMark/>
          </w:tcPr>
          <w:p w14:paraId="6752F2F3"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743F4E42" w14:textId="77777777" w:rsidR="009A0FA2" w:rsidRPr="009A0FA2" w:rsidRDefault="009A0FA2" w:rsidP="009A0FA2">
            <w:pPr>
              <w:rPr>
                <w:lang w:val="pt-BR"/>
              </w:rPr>
            </w:pPr>
            <w:r w:rsidRPr="009A0FA2">
              <w:rPr>
                <w:lang w:val="pt-BR"/>
              </w:rPr>
              <w:t>Ao atingir 15 minutos, encerra a chamada automaticamente (RN-08).</w:t>
            </w:r>
          </w:p>
        </w:tc>
      </w:tr>
      <w:tr w:rsidR="009A0FA2" w:rsidRPr="009A0FA2" w14:paraId="2EC61DD8" w14:textId="77777777" w:rsidTr="009A0FA2">
        <w:trPr>
          <w:trHeight w:val="392"/>
        </w:trPr>
        <w:tc>
          <w:tcPr>
            <w:tcW w:w="260" w:type="dxa"/>
            <w:shd w:val="clear" w:color="auto" w:fill="FFFFFF"/>
            <w:tcMar>
              <w:top w:w="150" w:type="dxa"/>
              <w:left w:w="0" w:type="dxa"/>
              <w:bottom w:w="150" w:type="dxa"/>
              <w:right w:w="240" w:type="dxa"/>
            </w:tcMar>
            <w:vAlign w:val="center"/>
            <w:hideMark/>
          </w:tcPr>
          <w:p w14:paraId="0ADD5B9A" w14:textId="77777777" w:rsidR="009A0FA2" w:rsidRPr="009A0FA2" w:rsidRDefault="009A0FA2" w:rsidP="009A0FA2">
            <w:pPr>
              <w:rPr>
                <w:lang w:val="pt-BR"/>
              </w:rPr>
            </w:pPr>
            <w:r w:rsidRPr="009A0FA2">
              <w:rPr>
                <w:lang w:val="pt-BR"/>
              </w:rPr>
              <w:lastRenderedPageBreak/>
              <w:t>8</w:t>
            </w:r>
          </w:p>
        </w:tc>
        <w:tc>
          <w:tcPr>
            <w:tcW w:w="0" w:type="auto"/>
            <w:shd w:val="clear" w:color="auto" w:fill="FFFFFF"/>
            <w:tcMar>
              <w:top w:w="150" w:type="dxa"/>
              <w:left w:w="240" w:type="dxa"/>
              <w:bottom w:w="150" w:type="dxa"/>
              <w:right w:w="240" w:type="dxa"/>
            </w:tcMar>
            <w:vAlign w:val="center"/>
            <w:hideMark/>
          </w:tcPr>
          <w:p w14:paraId="690FD90B"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20065A62" w14:textId="77777777" w:rsidR="009A0FA2" w:rsidRPr="009A0FA2" w:rsidRDefault="009A0FA2" w:rsidP="009A0FA2">
            <w:pPr>
              <w:rPr>
                <w:lang w:val="pt-BR"/>
              </w:rPr>
            </w:pPr>
            <w:r w:rsidRPr="009A0FA2">
              <w:rPr>
                <w:lang w:val="pt-BR"/>
              </w:rPr>
              <w:t>Exibe tela de avaliação mútua (estrelas ou feedback rápido).</w:t>
            </w:r>
          </w:p>
        </w:tc>
      </w:tr>
    </w:tbl>
    <w:p w14:paraId="021055C9" w14:textId="77777777" w:rsidR="009A0FA2" w:rsidRPr="009A0FA2" w:rsidRDefault="009A0FA2" w:rsidP="009A0FA2">
      <w:pPr>
        <w:rPr>
          <w:lang w:val="pt-BR"/>
        </w:rPr>
      </w:pPr>
    </w:p>
    <w:p w14:paraId="1EB8A032" w14:textId="77777777" w:rsidR="009A0FA2" w:rsidRDefault="009A0FA2" w:rsidP="009A0FA2">
      <w:pPr>
        <w:pStyle w:val="Ttulo3"/>
        <w:rPr>
          <w:b/>
          <w:bCs/>
          <w:lang w:val="pt-BR"/>
        </w:rPr>
      </w:pPr>
      <w:r w:rsidRPr="009A0FA2">
        <w:rPr>
          <w:b/>
          <w:bCs/>
          <w:lang w:val="pt-BR"/>
        </w:rPr>
        <w:t>UC-05 — Acionar Botão de Emergência / Moderação</w:t>
      </w:r>
    </w:p>
    <w:tbl>
      <w:tblPr>
        <w:tblW w:w="10798" w:type="dxa"/>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79"/>
        <w:gridCol w:w="1874"/>
        <w:gridCol w:w="8145"/>
      </w:tblGrid>
      <w:tr w:rsidR="009A0FA2" w:rsidRPr="009A0FA2" w14:paraId="441DBA43" w14:textId="77777777" w:rsidTr="009A0FA2">
        <w:trPr>
          <w:trHeight w:val="381"/>
          <w:tblHeader/>
        </w:trPr>
        <w:tc>
          <w:tcPr>
            <w:tcW w:w="260" w:type="dxa"/>
            <w:shd w:val="clear" w:color="auto" w:fill="FFFFFF"/>
            <w:tcMar>
              <w:top w:w="150" w:type="dxa"/>
              <w:left w:w="0" w:type="dxa"/>
              <w:bottom w:w="150" w:type="dxa"/>
              <w:right w:w="240" w:type="dxa"/>
            </w:tcMar>
            <w:vAlign w:val="center"/>
            <w:hideMark/>
          </w:tcPr>
          <w:p w14:paraId="3A470C6C" w14:textId="77777777" w:rsidR="009A0FA2" w:rsidRPr="009A0FA2" w:rsidRDefault="009A0FA2" w:rsidP="009A0FA2">
            <w:pPr>
              <w:rPr>
                <w:lang w:val="pt-BR"/>
              </w:rPr>
            </w:pPr>
            <w:r w:rsidRPr="009A0FA2">
              <w:rPr>
                <w:lang w:val="pt-BR"/>
              </w:rPr>
              <w:t>Passo</w:t>
            </w:r>
          </w:p>
        </w:tc>
        <w:tc>
          <w:tcPr>
            <w:tcW w:w="0" w:type="auto"/>
            <w:shd w:val="clear" w:color="auto" w:fill="FFFFFF"/>
            <w:tcMar>
              <w:top w:w="150" w:type="dxa"/>
              <w:left w:w="240" w:type="dxa"/>
              <w:bottom w:w="150" w:type="dxa"/>
              <w:right w:w="240" w:type="dxa"/>
            </w:tcMar>
            <w:vAlign w:val="center"/>
            <w:hideMark/>
          </w:tcPr>
          <w:p w14:paraId="52B4661F" w14:textId="77777777" w:rsidR="009A0FA2" w:rsidRPr="009A0FA2" w:rsidRDefault="009A0FA2" w:rsidP="009A0FA2">
            <w:pPr>
              <w:rPr>
                <w:lang w:val="pt-BR"/>
              </w:rPr>
            </w:pPr>
            <w:r w:rsidRPr="009A0FA2">
              <w:rPr>
                <w:lang w:val="pt-BR"/>
              </w:rPr>
              <w:t>Responsável</w:t>
            </w:r>
          </w:p>
        </w:tc>
        <w:tc>
          <w:tcPr>
            <w:tcW w:w="0" w:type="auto"/>
            <w:shd w:val="clear" w:color="auto" w:fill="FFFFFF"/>
            <w:tcMar>
              <w:top w:w="150" w:type="dxa"/>
              <w:left w:w="240" w:type="dxa"/>
              <w:bottom w:w="150" w:type="dxa"/>
              <w:right w:w="240" w:type="dxa"/>
            </w:tcMar>
            <w:vAlign w:val="center"/>
            <w:hideMark/>
          </w:tcPr>
          <w:p w14:paraId="6DBE99C3" w14:textId="77777777" w:rsidR="009A0FA2" w:rsidRPr="009A0FA2" w:rsidRDefault="009A0FA2" w:rsidP="009A0FA2">
            <w:pPr>
              <w:rPr>
                <w:lang w:val="pt-BR"/>
              </w:rPr>
            </w:pPr>
            <w:r w:rsidRPr="009A0FA2">
              <w:rPr>
                <w:lang w:val="pt-BR"/>
              </w:rPr>
              <w:t>Ação</w:t>
            </w:r>
          </w:p>
        </w:tc>
      </w:tr>
      <w:tr w:rsidR="009A0FA2" w:rsidRPr="009A0FA2" w14:paraId="36DE2978" w14:textId="77777777" w:rsidTr="009A0FA2">
        <w:trPr>
          <w:trHeight w:val="646"/>
        </w:trPr>
        <w:tc>
          <w:tcPr>
            <w:tcW w:w="260" w:type="dxa"/>
            <w:shd w:val="clear" w:color="auto" w:fill="FFFFFF"/>
            <w:tcMar>
              <w:top w:w="150" w:type="dxa"/>
              <w:left w:w="0" w:type="dxa"/>
              <w:bottom w:w="150" w:type="dxa"/>
              <w:right w:w="240" w:type="dxa"/>
            </w:tcMar>
            <w:vAlign w:val="center"/>
            <w:hideMark/>
          </w:tcPr>
          <w:p w14:paraId="437F6FE3" w14:textId="77777777" w:rsidR="009A0FA2" w:rsidRPr="009A0FA2" w:rsidRDefault="009A0FA2" w:rsidP="009A0FA2">
            <w:pPr>
              <w:rPr>
                <w:lang w:val="pt-BR"/>
              </w:rPr>
            </w:pPr>
            <w:r w:rsidRPr="009A0FA2">
              <w:rPr>
                <w:lang w:val="pt-BR"/>
              </w:rPr>
              <w:t>1</w:t>
            </w:r>
          </w:p>
        </w:tc>
        <w:tc>
          <w:tcPr>
            <w:tcW w:w="0" w:type="auto"/>
            <w:shd w:val="clear" w:color="auto" w:fill="FFFFFF"/>
            <w:tcMar>
              <w:top w:w="150" w:type="dxa"/>
              <w:left w:w="240" w:type="dxa"/>
              <w:bottom w:w="150" w:type="dxa"/>
              <w:right w:w="240" w:type="dxa"/>
            </w:tcMar>
            <w:vAlign w:val="center"/>
            <w:hideMark/>
          </w:tcPr>
          <w:p w14:paraId="0AF41F40" w14:textId="77777777" w:rsidR="009A0FA2" w:rsidRPr="009A0FA2" w:rsidRDefault="009A0FA2" w:rsidP="009A0FA2">
            <w:pPr>
              <w:rPr>
                <w:lang w:val="pt-BR"/>
              </w:rPr>
            </w:pPr>
            <w:r w:rsidRPr="009A0FA2">
              <w:rPr>
                <w:lang w:val="pt-BR"/>
              </w:rPr>
              <w:t>Usuário (vítima)</w:t>
            </w:r>
          </w:p>
        </w:tc>
        <w:tc>
          <w:tcPr>
            <w:tcW w:w="0" w:type="auto"/>
            <w:shd w:val="clear" w:color="auto" w:fill="FFFFFF"/>
            <w:tcMar>
              <w:top w:w="150" w:type="dxa"/>
              <w:left w:w="240" w:type="dxa"/>
              <w:bottom w:w="150" w:type="dxa"/>
              <w:right w:w="0" w:type="dxa"/>
            </w:tcMar>
            <w:vAlign w:val="center"/>
            <w:hideMark/>
          </w:tcPr>
          <w:p w14:paraId="525F8E2D" w14:textId="77777777" w:rsidR="009A0FA2" w:rsidRPr="009A0FA2" w:rsidRDefault="009A0FA2" w:rsidP="009A0FA2">
            <w:pPr>
              <w:rPr>
                <w:lang w:val="pt-BR"/>
              </w:rPr>
            </w:pPr>
            <w:r w:rsidRPr="009A0FA2">
              <w:rPr>
                <w:lang w:val="pt-BR"/>
              </w:rPr>
              <w:t>Durante a videochamada, identifica comportamento inadequado e clica no botão de emergência.</w:t>
            </w:r>
          </w:p>
        </w:tc>
      </w:tr>
      <w:tr w:rsidR="009A0FA2" w:rsidRPr="009A0FA2" w14:paraId="0CB853A4" w14:textId="77777777" w:rsidTr="009A0FA2">
        <w:trPr>
          <w:trHeight w:val="381"/>
        </w:trPr>
        <w:tc>
          <w:tcPr>
            <w:tcW w:w="260" w:type="dxa"/>
            <w:shd w:val="clear" w:color="auto" w:fill="FFFFFF"/>
            <w:tcMar>
              <w:top w:w="150" w:type="dxa"/>
              <w:left w:w="0" w:type="dxa"/>
              <w:bottom w:w="150" w:type="dxa"/>
              <w:right w:w="240" w:type="dxa"/>
            </w:tcMar>
            <w:vAlign w:val="center"/>
            <w:hideMark/>
          </w:tcPr>
          <w:p w14:paraId="03E9A143" w14:textId="77777777" w:rsidR="009A0FA2" w:rsidRPr="009A0FA2" w:rsidRDefault="009A0FA2" w:rsidP="009A0FA2">
            <w:pPr>
              <w:rPr>
                <w:lang w:val="pt-BR"/>
              </w:rPr>
            </w:pPr>
            <w:r w:rsidRPr="009A0FA2">
              <w:rPr>
                <w:lang w:val="pt-BR"/>
              </w:rPr>
              <w:t>2</w:t>
            </w:r>
          </w:p>
        </w:tc>
        <w:tc>
          <w:tcPr>
            <w:tcW w:w="0" w:type="auto"/>
            <w:shd w:val="clear" w:color="auto" w:fill="FFFFFF"/>
            <w:tcMar>
              <w:top w:w="150" w:type="dxa"/>
              <w:left w:w="240" w:type="dxa"/>
              <w:bottom w:w="150" w:type="dxa"/>
              <w:right w:w="240" w:type="dxa"/>
            </w:tcMar>
            <w:vAlign w:val="center"/>
            <w:hideMark/>
          </w:tcPr>
          <w:p w14:paraId="34DC3173"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7E61E5C3" w14:textId="77777777" w:rsidR="009A0FA2" w:rsidRPr="009A0FA2" w:rsidRDefault="009A0FA2" w:rsidP="009A0FA2">
            <w:pPr>
              <w:rPr>
                <w:lang w:val="pt-BR"/>
              </w:rPr>
            </w:pPr>
            <w:r w:rsidRPr="009A0FA2">
              <w:rPr>
                <w:lang w:val="pt-BR"/>
              </w:rPr>
              <w:t>Interrompe a chamada imediatamente (RN-11).</w:t>
            </w:r>
          </w:p>
        </w:tc>
      </w:tr>
      <w:tr w:rsidR="009A0FA2" w:rsidRPr="009A0FA2" w14:paraId="4691C35A" w14:textId="77777777" w:rsidTr="009A0FA2">
        <w:trPr>
          <w:trHeight w:val="398"/>
        </w:trPr>
        <w:tc>
          <w:tcPr>
            <w:tcW w:w="260" w:type="dxa"/>
            <w:shd w:val="clear" w:color="auto" w:fill="FFFFFF"/>
            <w:tcMar>
              <w:top w:w="150" w:type="dxa"/>
              <w:left w:w="0" w:type="dxa"/>
              <w:bottom w:w="150" w:type="dxa"/>
              <w:right w:w="240" w:type="dxa"/>
            </w:tcMar>
            <w:vAlign w:val="center"/>
            <w:hideMark/>
          </w:tcPr>
          <w:p w14:paraId="166D8057" w14:textId="77777777" w:rsidR="009A0FA2" w:rsidRPr="009A0FA2" w:rsidRDefault="009A0FA2" w:rsidP="009A0FA2">
            <w:pPr>
              <w:rPr>
                <w:lang w:val="pt-BR"/>
              </w:rPr>
            </w:pPr>
            <w:r w:rsidRPr="009A0FA2">
              <w:rPr>
                <w:lang w:val="pt-BR"/>
              </w:rPr>
              <w:t>3</w:t>
            </w:r>
          </w:p>
        </w:tc>
        <w:tc>
          <w:tcPr>
            <w:tcW w:w="0" w:type="auto"/>
            <w:shd w:val="clear" w:color="auto" w:fill="FFFFFF"/>
            <w:tcMar>
              <w:top w:w="150" w:type="dxa"/>
              <w:left w:w="240" w:type="dxa"/>
              <w:bottom w:w="150" w:type="dxa"/>
              <w:right w:w="240" w:type="dxa"/>
            </w:tcMar>
            <w:vAlign w:val="center"/>
            <w:hideMark/>
          </w:tcPr>
          <w:p w14:paraId="01E14135"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398F3930" w14:textId="77777777" w:rsidR="009A0FA2" w:rsidRPr="009A0FA2" w:rsidRDefault="009A0FA2" w:rsidP="009A0FA2">
            <w:pPr>
              <w:rPr>
                <w:lang w:val="pt-BR"/>
              </w:rPr>
            </w:pPr>
            <w:r w:rsidRPr="009A0FA2">
              <w:rPr>
                <w:lang w:val="pt-BR"/>
              </w:rPr>
              <w:t>Bloqueia preventivamente o perfil do usuário denunciado (RN-12).</w:t>
            </w:r>
          </w:p>
        </w:tc>
      </w:tr>
      <w:tr w:rsidR="009A0FA2" w:rsidRPr="009A0FA2" w14:paraId="3A55860B" w14:textId="77777777" w:rsidTr="009A0FA2">
        <w:trPr>
          <w:trHeight w:val="381"/>
        </w:trPr>
        <w:tc>
          <w:tcPr>
            <w:tcW w:w="260" w:type="dxa"/>
            <w:shd w:val="clear" w:color="auto" w:fill="FFFFFF"/>
            <w:tcMar>
              <w:top w:w="150" w:type="dxa"/>
              <w:left w:w="0" w:type="dxa"/>
              <w:bottom w:w="150" w:type="dxa"/>
              <w:right w:w="240" w:type="dxa"/>
            </w:tcMar>
            <w:vAlign w:val="center"/>
            <w:hideMark/>
          </w:tcPr>
          <w:p w14:paraId="6100272A" w14:textId="77777777" w:rsidR="009A0FA2" w:rsidRPr="009A0FA2" w:rsidRDefault="009A0FA2" w:rsidP="009A0FA2">
            <w:pPr>
              <w:rPr>
                <w:lang w:val="pt-BR"/>
              </w:rPr>
            </w:pPr>
            <w:r w:rsidRPr="009A0FA2">
              <w:rPr>
                <w:lang w:val="pt-BR"/>
              </w:rPr>
              <w:t>4</w:t>
            </w:r>
          </w:p>
        </w:tc>
        <w:tc>
          <w:tcPr>
            <w:tcW w:w="0" w:type="auto"/>
            <w:shd w:val="clear" w:color="auto" w:fill="FFFFFF"/>
            <w:tcMar>
              <w:top w:w="150" w:type="dxa"/>
              <w:left w:w="240" w:type="dxa"/>
              <w:bottom w:w="150" w:type="dxa"/>
              <w:right w:w="240" w:type="dxa"/>
            </w:tcMar>
            <w:vAlign w:val="center"/>
            <w:hideMark/>
          </w:tcPr>
          <w:p w14:paraId="5DEB5D6F"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296C49BC" w14:textId="77777777" w:rsidR="009A0FA2" w:rsidRPr="009A0FA2" w:rsidRDefault="009A0FA2" w:rsidP="009A0FA2">
            <w:pPr>
              <w:rPr>
                <w:lang w:val="pt-BR"/>
              </w:rPr>
            </w:pPr>
            <w:r w:rsidRPr="009A0FA2">
              <w:rPr>
                <w:lang w:val="pt-BR"/>
              </w:rPr>
              <w:t xml:space="preserve">Registra o incidente em log de auditoria (data, hora, </w:t>
            </w:r>
            <w:proofErr w:type="spellStart"/>
            <w:r w:rsidRPr="009A0FA2">
              <w:rPr>
                <w:lang w:val="pt-BR"/>
              </w:rPr>
              <w:t>IDs</w:t>
            </w:r>
            <w:proofErr w:type="spellEnd"/>
            <w:r w:rsidRPr="009A0FA2">
              <w:rPr>
                <w:lang w:val="pt-BR"/>
              </w:rPr>
              <w:t xml:space="preserve"> dos envolvidos).</w:t>
            </w:r>
          </w:p>
        </w:tc>
      </w:tr>
      <w:tr w:rsidR="009A0FA2" w:rsidRPr="009A0FA2" w14:paraId="264FA621" w14:textId="77777777" w:rsidTr="009A0FA2">
        <w:trPr>
          <w:trHeight w:val="398"/>
        </w:trPr>
        <w:tc>
          <w:tcPr>
            <w:tcW w:w="260" w:type="dxa"/>
            <w:shd w:val="clear" w:color="auto" w:fill="FFFFFF"/>
            <w:tcMar>
              <w:top w:w="150" w:type="dxa"/>
              <w:left w:w="0" w:type="dxa"/>
              <w:bottom w:w="150" w:type="dxa"/>
              <w:right w:w="240" w:type="dxa"/>
            </w:tcMar>
            <w:vAlign w:val="center"/>
            <w:hideMark/>
          </w:tcPr>
          <w:p w14:paraId="7E04182D" w14:textId="77777777" w:rsidR="009A0FA2" w:rsidRPr="009A0FA2" w:rsidRDefault="009A0FA2" w:rsidP="009A0FA2">
            <w:pPr>
              <w:rPr>
                <w:lang w:val="pt-BR"/>
              </w:rPr>
            </w:pPr>
            <w:r w:rsidRPr="009A0FA2">
              <w:rPr>
                <w:lang w:val="pt-BR"/>
              </w:rPr>
              <w:t>5</w:t>
            </w:r>
          </w:p>
        </w:tc>
        <w:tc>
          <w:tcPr>
            <w:tcW w:w="0" w:type="auto"/>
            <w:shd w:val="clear" w:color="auto" w:fill="FFFFFF"/>
            <w:tcMar>
              <w:top w:w="150" w:type="dxa"/>
              <w:left w:w="240" w:type="dxa"/>
              <w:bottom w:w="150" w:type="dxa"/>
              <w:right w:w="240" w:type="dxa"/>
            </w:tcMar>
            <w:vAlign w:val="center"/>
            <w:hideMark/>
          </w:tcPr>
          <w:p w14:paraId="7E2081C9"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401FFD92" w14:textId="77777777" w:rsidR="009A0FA2" w:rsidRPr="009A0FA2" w:rsidRDefault="009A0FA2" w:rsidP="009A0FA2">
            <w:pPr>
              <w:rPr>
                <w:lang w:val="pt-BR"/>
              </w:rPr>
            </w:pPr>
            <w:r w:rsidRPr="009A0FA2">
              <w:rPr>
                <w:lang w:val="pt-BR"/>
              </w:rPr>
              <w:t>Notifica em tempo real a equipe de moderação sobre a denúncia.</w:t>
            </w:r>
          </w:p>
        </w:tc>
      </w:tr>
      <w:tr w:rsidR="009A0FA2" w:rsidRPr="009A0FA2" w14:paraId="3DC1DD76" w14:textId="77777777" w:rsidTr="009A0FA2">
        <w:trPr>
          <w:trHeight w:val="630"/>
        </w:trPr>
        <w:tc>
          <w:tcPr>
            <w:tcW w:w="260" w:type="dxa"/>
            <w:shd w:val="clear" w:color="auto" w:fill="FFFFFF"/>
            <w:tcMar>
              <w:top w:w="150" w:type="dxa"/>
              <w:left w:w="0" w:type="dxa"/>
              <w:bottom w:w="150" w:type="dxa"/>
              <w:right w:w="240" w:type="dxa"/>
            </w:tcMar>
            <w:vAlign w:val="center"/>
            <w:hideMark/>
          </w:tcPr>
          <w:p w14:paraId="58A4FC87" w14:textId="77777777" w:rsidR="009A0FA2" w:rsidRPr="009A0FA2" w:rsidRDefault="009A0FA2" w:rsidP="009A0FA2">
            <w:pPr>
              <w:rPr>
                <w:lang w:val="pt-BR"/>
              </w:rPr>
            </w:pPr>
            <w:r w:rsidRPr="009A0FA2">
              <w:rPr>
                <w:lang w:val="pt-BR"/>
              </w:rPr>
              <w:t>6</w:t>
            </w:r>
          </w:p>
        </w:tc>
        <w:tc>
          <w:tcPr>
            <w:tcW w:w="0" w:type="auto"/>
            <w:shd w:val="clear" w:color="auto" w:fill="FFFFFF"/>
            <w:tcMar>
              <w:top w:w="150" w:type="dxa"/>
              <w:left w:w="240" w:type="dxa"/>
              <w:bottom w:w="150" w:type="dxa"/>
              <w:right w:w="240" w:type="dxa"/>
            </w:tcMar>
            <w:vAlign w:val="center"/>
            <w:hideMark/>
          </w:tcPr>
          <w:p w14:paraId="4C78BE41" w14:textId="77777777" w:rsidR="009A0FA2" w:rsidRPr="009A0FA2" w:rsidRDefault="009A0FA2" w:rsidP="009A0FA2">
            <w:pPr>
              <w:rPr>
                <w:lang w:val="pt-BR"/>
              </w:rPr>
            </w:pPr>
            <w:r w:rsidRPr="009A0FA2">
              <w:rPr>
                <w:lang w:val="pt-BR"/>
              </w:rPr>
              <w:t>Sistema</w:t>
            </w:r>
          </w:p>
        </w:tc>
        <w:tc>
          <w:tcPr>
            <w:tcW w:w="0" w:type="auto"/>
            <w:shd w:val="clear" w:color="auto" w:fill="FFFFFF"/>
            <w:tcMar>
              <w:top w:w="150" w:type="dxa"/>
              <w:left w:w="240" w:type="dxa"/>
              <w:bottom w:w="150" w:type="dxa"/>
              <w:right w:w="0" w:type="dxa"/>
            </w:tcMar>
            <w:vAlign w:val="center"/>
            <w:hideMark/>
          </w:tcPr>
          <w:p w14:paraId="4F279D14" w14:textId="77777777" w:rsidR="009A0FA2" w:rsidRPr="009A0FA2" w:rsidRDefault="009A0FA2" w:rsidP="009A0FA2">
            <w:pPr>
              <w:rPr>
                <w:lang w:val="pt-BR"/>
              </w:rPr>
            </w:pPr>
            <w:r w:rsidRPr="009A0FA2">
              <w:rPr>
                <w:lang w:val="pt-BR"/>
              </w:rPr>
              <w:t>Exibe mensagem para a vítima: "Denúncia registrada. O perfil foi bloqueado para análise. A moderação entrará em contato em breve."</w:t>
            </w:r>
          </w:p>
        </w:tc>
      </w:tr>
      <w:tr w:rsidR="009A0FA2" w:rsidRPr="009A0FA2" w14:paraId="4B829B03" w14:textId="77777777" w:rsidTr="009A0FA2">
        <w:trPr>
          <w:trHeight w:val="398"/>
        </w:trPr>
        <w:tc>
          <w:tcPr>
            <w:tcW w:w="260" w:type="dxa"/>
            <w:shd w:val="clear" w:color="auto" w:fill="FFFFFF"/>
            <w:tcMar>
              <w:top w:w="150" w:type="dxa"/>
              <w:left w:w="0" w:type="dxa"/>
              <w:bottom w:w="150" w:type="dxa"/>
              <w:right w:w="240" w:type="dxa"/>
            </w:tcMar>
            <w:vAlign w:val="center"/>
            <w:hideMark/>
          </w:tcPr>
          <w:p w14:paraId="5159BF7F" w14:textId="77777777" w:rsidR="009A0FA2" w:rsidRPr="009A0FA2" w:rsidRDefault="009A0FA2" w:rsidP="009A0FA2">
            <w:pPr>
              <w:rPr>
                <w:lang w:val="pt-BR"/>
              </w:rPr>
            </w:pPr>
            <w:r w:rsidRPr="009A0FA2">
              <w:rPr>
                <w:lang w:val="pt-BR"/>
              </w:rPr>
              <w:t>7</w:t>
            </w:r>
          </w:p>
        </w:tc>
        <w:tc>
          <w:tcPr>
            <w:tcW w:w="0" w:type="auto"/>
            <w:shd w:val="clear" w:color="auto" w:fill="FFFFFF"/>
            <w:tcMar>
              <w:top w:w="150" w:type="dxa"/>
              <w:left w:w="240" w:type="dxa"/>
              <w:bottom w:w="150" w:type="dxa"/>
              <w:right w:w="240" w:type="dxa"/>
            </w:tcMar>
            <w:vAlign w:val="center"/>
            <w:hideMark/>
          </w:tcPr>
          <w:p w14:paraId="7B145DD9" w14:textId="77777777" w:rsidR="009A0FA2" w:rsidRPr="009A0FA2" w:rsidRDefault="009A0FA2" w:rsidP="009A0FA2">
            <w:pPr>
              <w:rPr>
                <w:lang w:val="pt-BR"/>
              </w:rPr>
            </w:pPr>
            <w:r w:rsidRPr="009A0FA2">
              <w:rPr>
                <w:lang w:val="pt-BR"/>
              </w:rPr>
              <w:t>Moderador</w:t>
            </w:r>
          </w:p>
        </w:tc>
        <w:tc>
          <w:tcPr>
            <w:tcW w:w="0" w:type="auto"/>
            <w:shd w:val="clear" w:color="auto" w:fill="FFFFFF"/>
            <w:tcMar>
              <w:top w:w="150" w:type="dxa"/>
              <w:left w:w="240" w:type="dxa"/>
              <w:bottom w:w="150" w:type="dxa"/>
              <w:right w:w="0" w:type="dxa"/>
            </w:tcMar>
            <w:vAlign w:val="center"/>
            <w:hideMark/>
          </w:tcPr>
          <w:p w14:paraId="5761518E" w14:textId="77777777" w:rsidR="009A0FA2" w:rsidRPr="009A0FA2" w:rsidRDefault="009A0FA2" w:rsidP="009A0FA2">
            <w:pPr>
              <w:rPr>
                <w:lang w:val="pt-BR"/>
              </w:rPr>
            </w:pPr>
            <w:r w:rsidRPr="009A0FA2">
              <w:rPr>
                <w:lang w:val="pt-BR"/>
              </w:rPr>
              <w:t>Acessa o painel de moderação e analisa o caso (ação posterior fora do fluxo principal).</w:t>
            </w:r>
          </w:p>
        </w:tc>
      </w:tr>
    </w:tbl>
    <w:p w14:paraId="04F5FD9D" w14:textId="77777777" w:rsidR="009A0FA2" w:rsidRDefault="009A0FA2" w:rsidP="009A0FA2">
      <w:pPr>
        <w:rPr>
          <w:lang w:val="pt-BR"/>
        </w:rPr>
      </w:pPr>
    </w:p>
    <w:p w14:paraId="761B4E15" w14:textId="77777777" w:rsidR="009A0FA2" w:rsidRDefault="009A0FA2" w:rsidP="009A0FA2">
      <w:pPr>
        <w:rPr>
          <w:lang w:val="pt-BR"/>
        </w:rPr>
      </w:pPr>
    </w:p>
    <w:p w14:paraId="6852915F" w14:textId="77777777" w:rsidR="009A0FA2" w:rsidRDefault="009A0FA2" w:rsidP="009A0FA2">
      <w:pPr>
        <w:rPr>
          <w:lang w:val="pt-BR"/>
        </w:rPr>
      </w:pPr>
    </w:p>
    <w:p w14:paraId="06B43E42" w14:textId="77777777" w:rsidR="009A0FA2" w:rsidRDefault="009A0FA2" w:rsidP="009A0FA2">
      <w:pPr>
        <w:rPr>
          <w:lang w:val="pt-BR"/>
        </w:rPr>
      </w:pPr>
    </w:p>
    <w:p w14:paraId="647D9782" w14:textId="77777777" w:rsidR="009A0FA2" w:rsidRDefault="009A0FA2" w:rsidP="009A0FA2">
      <w:pPr>
        <w:rPr>
          <w:lang w:val="pt-BR"/>
        </w:rPr>
      </w:pPr>
    </w:p>
    <w:p w14:paraId="0DDE472F" w14:textId="77777777" w:rsidR="009A0FA2" w:rsidRDefault="009A0FA2" w:rsidP="009A0FA2">
      <w:pPr>
        <w:rPr>
          <w:lang w:val="pt-BR"/>
        </w:rPr>
      </w:pPr>
    </w:p>
    <w:p w14:paraId="55B2208F" w14:textId="77777777" w:rsidR="009A0FA2" w:rsidRDefault="009A0FA2" w:rsidP="009A0FA2">
      <w:pPr>
        <w:rPr>
          <w:lang w:val="pt-BR"/>
        </w:rPr>
      </w:pPr>
    </w:p>
    <w:p w14:paraId="38B515C5" w14:textId="77777777" w:rsidR="009A0FA2" w:rsidRDefault="009A0FA2" w:rsidP="009A0FA2">
      <w:pPr>
        <w:rPr>
          <w:lang w:val="pt-BR"/>
        </w:rPr>
      </w:pPr>
    </w:p>
    <w:p w14:paraId="11BEB2AD" w14:textId="77777777" w:rsidR="009A0FA2" w:rsidRDefault="009A0FA2" w:rsidP="009A0FA2">
      <w:pPr>
        <w:rPr>
          <w:lang w:val="pt-BR"/>
        </w:rPr>
      </w:pPr>
    </w:p>
    <w:p w14:paraId="2073BC3A" w14:textId="77777777" w:rsidR="009A0FA2" w:rsidRDefault="009A0FA2" w:rsidP="009A0FA2">
      <w:pPr>
        <w:rPr>
          <w:b/>
          <w:bCs/>
          <w:lang w:val="pt-BR"/>
        </w:rPr>
      </w:pPr>
      <w:r w:rsidRPr="009A0FA2">
        <w:rPr>
          <w:b/>
          <w:bCs/>
          <w:lang w:val="pt-BR"/>
        </w:rPr>
        <w:lastRenderedPageBreak/>
        <w:t>UC-06 — Receber Relatório de Pronúncia por IA</w:t>
      </w:r>
    </w:p>
    <w:tbl>
      <w:tblPr>
        <w:tblW w:w="10810"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0"/>
        <w:gridCol w:w="1753"/>
        <w:gridCol w:w="8237"/>
      </w:tblGrid>
      <w:tr w:rsidR="009A0FA2" w:rsidRPr="009A0FA2" w14:paraId="5E8857C7" w14:textId="77777777" w:rsidTr="009A0FA2">
        <w:trPr>
          <w:trHeight w:val="519"/>
          <w:tblHeader/>
        </w:trPr>
        <w:tc>
          <w:tcPr>
            <w:tcW w:w="0" w:type="auto"/>
            <w:shd w:val="clear" w:color="auto" w:fill="FFFFFF"/>
            <w:tcMar>
              <w:top w:w="150" w:type="dxa"/>
              <w:left w:w="0" w:type="dxa"/>
              <w:bottom w:w="150" w:type="dxa"/>
              <w:right w:w="240" w:type="dxa"/>
            </w:tcMar>
            <w:vAlign w:val="center"/>
            <w:hideMark/>
          </w:tcPr>
          <w:p w14:paraId="5AAB17A3" w14:textId="77777777" w:rsidR="009A0FA2" w:rsidRPr="009A0FA2" w:rsidRDefault="009A0FA2" w:rsidP="009A0FA2">
            <w:pPr>
              <w:rPr>
                <w:b/>
                <w:bCs/>
                <w:lang w:val="pt-BR"/>
              </w:rPr>
            </w:pPr>
            <w:r w:rsidRPr="009A0FA2">
              <w:rPr>
                <w:b/>
                <w:bCs/>
                <w:lang w:val="pt-BR"/>
              </w:rPr>
              <w:t>Passo</w:t>
            </w:r>
          </w:p>
        </w:tc>
        <w:tc>
          <w:tcPr>
            <w:tcW w:w="0" w:type="auto"/>
            <w:shd w:val="clear" w:color="auto" w:fill="FFFFFF"/>
            <w:tcMar>
              <w:top w:w="150" w:type="dxa"/>
              <w:left w:w="240" w:type="dxa"/>
              <w:bottom w:w="150" w:type="dxa"/>
              <w:right w:w="240" w:type="dxa"/>
            </w:tcMar>
            <w:vAlign w:val="center"/>
            <w:hideMark/>
          </w:tcPr>
          <w:p w14:paraId="70B6BDA0" w14:textId="77777777" w:rsidR="009A0FA2" w:rsidRPr="009A0FA2" w:rsidRDefault="009A0FA2" w:rsidP="009A0FA2">
            <w:pPr>
              <w:rPr>
                <w:b/>
                <w:bCs/>
                <w:lang w:val="pt-BR"/>
              </w:rPr>
            </w:pPr>
            <w:r w:rsidRPr="009A0FA2">
              <w:rPr>
                <w:b/>
                <w:bCs/>
                <w:lang w:val="pt-BR"/>
              </w:rPr>
              <w:t>Responsável</w:t>
            </w:r>
          </w:p>
        </w:tc>
        <w:tc>
          <w:tcPr>
            <w:tcW w:w="0" w:type="auto"/>
            <w:shd w:val="clear" w:color="auto" w:fill="FFFFFF"/>
            <w:tcMar>
              <w:top w:w="150" w:type="dxa"/>
              <w:left w:w="240" w:type="dxa"/>
              <w:bottom w:w="150" w:type="dxa"/>
              <w:right w:w="240" w:type="dxa"/>
            </w:tcMar>
            <w:vAlign w:val="center"/>
            <w:hideMark/>
          </w:tcPr>
          <w:p w14:paraId="2D95952B" w14:textId="77777777" w:rsidR="009A0FA2" w:rsidRPr="009A0FA2" w:rsidRDefault="009A0FA2" w:rsidP="009A0FA2">
            <w:pPr>
              <w:rPr>
                <w:b/>
                <w:bCs/>
                <w:lang w:val="pt-BR"/>
              </w:rPr>
            </w:pPr>
            <w:r w:rsidRPr="009A0FA2">
              <w:rPr>
                <w:b/>
                <w:bCs/>
                <w:lang w:val="pt-BR"/>
              </w:rPr>
              <w:t>Ação</w:t>
            </w:r>
          </w:p>
        </w:tc>
      </w:tr>
      <w:tr w:rsidR="009A0FA2" w:rsidRPr="009A0FA2" w14:paraId="65B02330" w14:textId="77777777" w:rsidTr="009A0FA2">
        <w:trPr>
          <w:trHeight w:val="542"/>
        </w:trPr>
        <w:tc>
          <w:tcPr>
            <w:tcW w:w="0" w:type="auto"/>
            <w:shd w:val="clear" w:color="auto" w:fill="FFFFFF"/>
            <w:tcMar>
              <w:top w:w="150" w:type="dxa"/>
              <w:left w:w="0" w:type="dxa"/>
              <w:bottom w:w="150" w:type="dxa"/>
              <w:right w:w="240" w:type="dxa"/>
            </w:tcMar>
            <w:vAlign w:val="center"/>
            <w:hideMark/>
          </w:tcPr>
          <w:p w14:paraId="2F9C603C" w14:textId="77777777" w:rsidR="009A0FA2" w:rsidRPr="009A0FA2" w:rsidRDefault="009A0FA2" w:rsidP="009A0FA2">
            <w:pPr>
              <w:rPr>
                <w:b/>
                <w:bCs/>
                <w:lang w:val="pt-BR"/>
              </w:rPr>
            </w:pPr>
            <w:r w:rsidRPr="009A0FA2">
              <w:rPr>
                <w:b/>
                <w:bCs/>
                <w:lang w:val="pt-BR"/>
              </w:rPr>
              <w:t>1</w:t>
            </w:r>
          </w:p>
        </w:tc>
        <w:tc>
          <w:tcPr>
            <w:tcW w:w="0" w:type="auto"/>
            <w:shd w:val="clear" w:color="auto" w:fill="FFFFFF"/>
            <w:tcMar>
              <w:top w:w="150" w:type="dxa"/>
              <w:left w:w="240" w:type="dxa"/>
              <w:bottom w:w="150" w:type="dxa"/>
              <w:right w:w="240" w:type="dxa"/>
            </w:tcMar>
            <w:vAlign w:val="center"/>
            <w:hideMark/>
          </w:tcPr>
          <w:p w14:paraId="1D24A9B4"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228F11F2" w14:textId="77777777" w:rsidR="009A0FA2" w:rsidRPr="009A0FA2" w:rsidRDefault="009A0FA2" w:rsidP="009A0FA2">
            <w:pPr>
              <w:rPr>
                <w:b/>
                <w:bCs/>
                <w:lang w:val="pt-BR"/>
              </w:rPr>
            </w:pPr>
            <w:r w:rsidRPr="009A0FA2">
              <w:rPr>
                <w:b/>
                <w:bCs/>
                <w:lang w:val="pt-BR"/>
              </w:rPr>
              <w:t>Detecta o término da videochamada (UC-04).</w:t>
            </w:r>
          </w:p>
        </w:tc>
      </w:tr>
      <w:tr w:rsidR="009A0FA2" w:rsidRPr="009A0FA2" w14:paraId="3838CA6F" w14:textId="77777777" w:rsidTr="009A0FA2">
        <w:trPr>
          <w:trHeight w:val="859"/>
        </w:trPr>
        <w:tc>
          <w:tcPr>
            <w:tcW w:w="0" w:type="auto"/>
            <w:shd w:val="clear" w:color="auto" w:fill="FFFFFF"/>
            <w:tcMar>
              <w:top w:w="150" w:type="dxa"/>
              <w:left w:w="0" w:type="dxa"/>
              <w:bottom w:w="150" w:type="dxa"/>
              <w:right w:w="240" w:type="dxa"/>
            </w:tcMar>
            <w:vAlign w:val="center"/>
            <w:hideMark/>
          </w:tcPr>
          <w:p w14:paraId="3142E412" w14:textId="77777777" w:rsidR="009A0FA2" w:rsidRPr="009A0FA2" w:rsidRDefault="009A0FA2" w:rsidP="009A0FA2">
            <w:pPr>
              <w:rPr>
                <w:b/>
                <w:bCs/>
                <w:lang w:val="pt-BR"/>
              </w:rPr>
            </w:pPr>
            <w:r w:rsidRPr="009A0FA2">
              <w:rPr>
                <w:b/>
                <w:bCs/>
                <w:lang w:val="pt-BR"/>
              </w:rPr>
              <w:t>2</w:t>
            </w:r>
          </w:p>
        </w:tc>
        <w:tc>
          <w:tcPr>
            <w:tcW w:w="0" w:type="auto"/>
            <w:shd w:val="clear" w:color="auto" w:fill="FFFFFF"/>
            <w:tcMar>
              <w:top w:w="150" w:type="dxa"/>
              <w:left w:w="240" w:type="dxa"/>
              <w:bottom w:w="150" w:type="dxa"/>
              <w:right w:w="240" w:type="dxa"/>
            </w:tcMar>
            <w:vAlign w:val="center"/>
            <w:hideMark/>
          </w:tcPr>
          <w:p w14:paraId="6E345523"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68B30E4F" w14:textId="77777777" w:rsidR="009A0FA2" w:rsidRPr="009A0FA2" w:rsidRDefault="009A0FA2" w:rsidP="009A0FA2">
            <w:pPr>
              <w:rPr>
                <w:b/>
                <w:bCs/>
                <w:lang w:val="pt-BR"/>
              </w:rPr>
            </w:pPr>
            <w:r w:rsidRPr="009A0FA2">
              <w:rPr>
                <w:b/>
                <w:bCs/>
                <w:lang w:val="pt-BR"/>
              </w:rPr>
              <w:t>Verifica se o aprendiz autorizou a gravação de áudio para análise de pronúncia (consentimento LGPD/GDPR).</w:t>
            </w:r>
          </w:p>
        </w:tc>
      </w:tr>
      <w:tr w:rsidR="009A0FA2" w:rsidRPr="009A0FA2" w14:paraId="3D7E8A6C" w14:textId="77777777" w:rsidTr="009A0FA2">
        <w:trPr>
          <w:trHeight w:val="542"/>
        </w:trPr>
        <w:tc>
          <w:tcPr>
            <w:tcW w:w="0" w:type="auto"/>
            <w:shd w:val="clear" w:color="auto" w:fill="FFFFFF"/>
            <w:tcMar>
              <w:top w:w="150" w:type="dxa"/>
              <w:left w:w="0" w:type="dxa"/>
              <w:bottom w:w="150" w:type="dxa"/>
              <w:right w:w="240" w:type="dxa"/>
            </w:tcMar>
            <w:vAlign w:val="center"/>
            <w:hideMark/>
          </w:tcPr>
          <w:p w14:paraId="75BAE714" w14:textId="77777777" w:rsidR="009A0FA2" w:rsidRPr="009A0FA2" w:rsidRDefault="009A0FA2" w:rsidP="009A0FA2">
            <w:pPr>
              <w:rPr>
                <w:b/>
                <w:bCs/>
                <w:lang w:val="pt-BR"/>
              </w:rPr>
            </w:pPr>
            <w:r w:rsidRPr="009A0FA2">
              <w:rPr>
                <w:b/>
                <w:bCs/>
                <w:lang w:val="pt-BR"/>
              </w:rPr>
              <w:t>3</w:t>
            </w:r>
          </w:p>
        </w:tc>
        <w:tc>
          <w:tcPr>
            <w:tcW w:w="0" w:type="auto"/>
            <w:shd w:val="clear" w:color="auto" w:fill="FFFFFF"/>
            <w:tcMar>
              <w:top w:w="150" w:type="dxa"/>
              <w:left w:w="240" w:type="dxa"/>
              <w:bottom w:w="150" w:type="dxa"/>
              <w:right w:w="240" w:type="dxa"/>
            </w:tcMar>
            <w:vAlign w:val="center"/>
            <w:hideMark/>
          </w:tcPr>
          <w:p w14:paraId="1E3FD38B"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11A336EB" w14:textId="77777777" w:rsidR="009A0FA2" w:rsidRPr="009A0FA2" w:rsidRDefault="009A0FA2" w:rsidP="009A0FA2">
            <w:pPr>
              <w:rPr>
                <w:b/>
                <w:bCs/>
                <w:lang w:val="pt-BR"/>
              </w:rPr>
            </w:pPr>
            <w:r w:rsidRPr="009A0FA2">
              <w:rPr>
                <w:b/>
                <w:bCs/>
                <w:lang w:val="pt-BR"/>
              </w:rPr>
              <w:t>Extrai o áudio da sessão (apenas do aprendiz) e envia para o serviço de IA.</w:t>
            </w:r>
          </w:p>
        </w:tc>
      </w:tr>
      <w:tr w:rsidR="009A0FA2" w:rsidRPr="009A0FA2" w14:paraId="288301AF" w14:textId="77777777" w:rsidTr="009A0FA2">
        <w:trPr>
          <w:trHeight w:val="519"/>
        </w:trPr>
        <w:tc>
          <w:tcPr>
            <w:tcW w:w="0" w:type="auto"/>
            <w:shd w:val="clear" w:color="auto" w:fill="FFFFFF"/>
            <w:tcMar>
              <w:top w:w="150" w:type="dxa"/>
              <w:left w:w="0" w:type="dxa"/>
              <w:bottom w:w="150" w:type="dxa"/>
              <w:right w:w="240" w:type="dxa"/>
            </w:tcMar>
            <w:vAlign w:val="center"/>
            <w:hideMark/>
          </w:tcPr>
          <w:p w14:paraId="3A911BCA" w14:textId="77777777" w:rsidR="009A0FA2" w:rsidRPr="009A0FA2" w:rsidRDefault="009A0FA2" w:rsidP="009A0FA2">
            <w:pPr>
              <w:rPr>
                <w:b/>
                <w:bCs/>
                <w:lang w:val="pt-BR"/>
              </w:rPr>
            </w:pPr>
            <w:r w:rsidRPr="009A0FA2">
              <w:rPr>
                <w:b/>
                <w:bCs/>
                <w:lang w:val="pt-BR"/>
              </w:rPr>
              <w:t>4</w:t>
            </w:r>
          </w:p>
        </w:tc>
        <w:tc>
          <w:tcPr>
            <w:tcW w:w="0" w:type="auto"/>
            <w:shd w:val="clear" w:color="auto" w:fill="FFFFFF"/>
            <w:tcMar>
              <w:top w:w="150" w:type="dxa"/>
              <w:left w:w="240" w:type="dxa"/>
              <w:bottom w:w="150" w:type="dxa"/>
              <w:right w:w="240" w:type="dxa"/>
            </w:tcMar>
            <w:vAlign w:val="center"/>
            <w:hideMark/>
          </w:tcPr>
          <w:p w14:paraId="6BE3E3F4" w14:textId="77777777" w:rsidR="009A0FA2" w:rsidRPr="009A0FA2" w:rsidRDefault="009A0FA2" w:rsidP="009A0FA2">
            <w:pPr>
              <w:rPr>
                <w:b/>
                <w:bCs/>
                <w:lang w:val="pt-BR"/>
              </w:rPr>
            </w:pPr>
            <w:r w:rsidRPr="009A0FA2">
              <w:rPr>
                <w:b/>
                <w:bCs/>
                <w:lang w:val="pt-BR"/>
              </w:rPr>
              <w:t>IA</w:t>
            </w:r>
          </w:p>
        </w:tc>
        <w:tc>
          <w:tcPr>
            <w:tcW w:w="0" w:type="auto"/>
            <w:shd w:val="clear" w:color="auto" w:fill="FFFFFF"/>
            <w:tcMar>
              <w:top w:w="150" w:type="dxa"/>
              <w:left w:w="240" w:type="dxa"/>
              <w:bottom w:w="150" w:type="dxa"/>
              <w:right w:w="0" w:type="dxa"/>
            </w:tcMar>
            <w:vAlign w:val="center"/>
            <w:hideMark/>
          </w:tcPr>
          <w:p w14:paraId="20AD0419" w14:textId="77777777" w:rsidR="009A0FA2" w:rsidRPr="009A0FA2" w:rsidRDefault="009A0FA2" w:rsidP="009A0FA2">
            <w:pPr>
              <w:rPr>
                <w:b/>
                <w:bCs/>
                <w:lang w:val="pt-BR"/>
              </w:rPr>
            </w:pPr>
            <w:r w:rsidRPr="009A0FA2">
              <w:rPr>
                <w:b/>
                <w:bCs/>
                <w:lang w:val="pt-BR"/>
              </w:rPr>
              <w:t>Processa o áudio e identifica erros recorrentes de pronúncia.</w:t>
            </w:r>
          </w:p>
        </w:tc>
      </w:tr>
      <w:tr w:rsidR="009A0FA2" w:rsidRPr="009A0FA2" w14:paraId="3EC69E05" w14:textId="77777777" w:rsidTr="009A0FA2">
        <w:trPr>
          <w:trHeight w:val="542"/>
        </w:trPr>
        <w:tc>
          <w:tcPr>
            <w:tcW w:w="0" w:type="auto"/>
            <w:shd w:val="clear" w:color="auto" w:fill="FFFFFF"/>
            <w:tcMar>
              <w:top w:w="150" w:type="dxa"/>
              <w:left w:w="0" w:type="dxa"/>
              <w:bottom w:w="150" w:type="dxa"/>
              <w:right w:w="240" w:type="dxa"/>
            </w:tcMar>
            <w:vAlign w:val="center"/>
            <w:hideMark/>
          </w:tcPr>
          <w:p w14:paraId="44E45ECE" w14:textId="77777777" w:rsidR="009A0FA2" w:rsidRPr="009A0FA2" w:rsidRDefault="009A0FA2" w:rsidP="009A0FA2">
            <w:pPr>
              <w:rPr>
                <w:b/>
                <w:bCs/>
                <w:lang w:val="pt-BR"/>
              </w:rPr>
            </w:pPr>
            <w:r w:rsidRPr="009A0FA2">
              <w:rPr>
                <w:b/>
                <w:bCs/>
                <w:lang w:val="pt-BR"/>
              </w:rPr>
              <w:t>5</w:t>
            </w:r>
          </w:p>
        </w:tc>
        <w:tc>
          <w:tcPr>
            <w:tcW w:w="0" w:type="auto"/>
            <w:shd w:val="clear" w:color="auto" w:fill="FFFFFF"/>
            <w:tcMar>
              <w:top w:w="150" w:type="dxa"/>
              <w:left w:w="240" w:type="dxa"/>
              <w:bottom w:w="150" w:type="dxa"/>
              <w:right w:w="240" w:type="dxa"/>
            </w:tcMar>
            <w:vAlign w:val="center"/>
            <w:hideMark/>
          </w:tcPr>
          <w:p w14:paraId="0815E293"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4AA1DDCB" w14:textId="77777777" w:rsidR="009A0FA2" w:rsidRPr="009A0FA2" w:rsidRDefault="009A0FA2" w:rsidP="009A0FA2">
            <w:pPr>
              <w:rPr>
                <w:b/>
                <w:bCs/>
                <w:lang w:val="pt-BR"/>
              </w:rPr>
            </w:pPr>
            <w:r w:rsidRPr="009A0FA2">
              <w:rPr>
                <w:b/>
                <w:bCs/>
                <w:lang w:val="pt-BR"/>
              </w:rPr>
              <w:t>Gera relatório com destaques dos principais erros e sugestões de melhoria.</w:t>
            </w:r>
          </w:p>
        </w:tc>
      </w:tr>
      <w:tr w:rsidR="009A0FA2" w:rsidRPr="009A0FA2" w14:paraId="46FA5F2C" w14:textId="77777777" w:rsidTr="009A0FA2">
        <w:trPr>
          <w:trHeight w:val="519"/>
        </w:trPr>
        <w:tc>
          <w:tcPr>
            <w:tcW w:w="0" w:type="auto"/>
            <w:shd w:val="clear" w:color="auto" w:fill="FFFFFF"/>
            <w:tcMar>
              <w:top w:w="150" w:type="dxa"/>
              <w:left w:w="0" w:type="dxa"/>
              <w:bottom w:w="150" w:type="dxa"/>
              <w:right w:w="240" w:type="dxa"/>
            </w:tcMar>
            <w:vAlign w:val="center"/>
            <w:hideMark/>
          </w:tcPr>
          <w:p w14:paraId="64A90785" w14:textId="77777777" w:rsidR="009A0FA2" w:rsidRPr="009A0FA2" w:rsidRDefault="009A0FA2" w:rsidP="009A0FA2">
            <w:pPr>
              <w:rPr>
                <w:b/>
                <w:bCs/>
                <w:lang w:val="pt-BR"/>
              </w:rPr>
            </w:pPr>
            <w:r w:rsidRPr="009A0FA2">
              <w:rPr>
                <w:b/>
                <w:bCs/>
                <w:lang w:val="pt-BR"/>
              </w:rPr>
              <w:t>6</w:t>
            </w:r>
          </w:p>
        </w:tc>
        <w:tc>
          <w:tcPr>
            <w:tcW w:w="0" w:type="auto"/>
            <w:shd w:val="clear" w:color="auto" w:fill="FFFFFF"/>
            <w:tcMar>
              <w:top w:w="150" w:type="dxa"/>
              <w:left w:w="240" w:type="dxa"/>
              <w:bottom w:w="150" w:type="dxa"/>
              <w:right w:w="240" w:type="dxa"/>
            </w:tcMar>
            <w:vAlign w:val="center"/>
            <w:hideMark/>
          </w:tcPr>
          <w:p w14:paraId="43927420"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647DBE4C" w14:textId="77777777" w:rsidR="009A0FA2" w:rsidRPr="009A0FA2" w:rsidRDefault="009A0FA2" w:rsidP="009A0FA2">
            <w:pPr>
              <w:rPr>
                <w:b/>
                <w:bCs/>
                <w:lang w:val="pt-BR"/>
              </w:rPr>
            </w:pPr>
            <w:r w:rsidRPr="009A0FA2">
              <w:rPr>
                <w:b/>
                <w:bCs/>
                <w:lang w:val="pt-BR"/>
              </w:rPr>
              <w:t xml:space="preserve">Envia o relatório automaticamente para o aprendiz (notificação </w:t>
            </w:r>
            <w:proofErr w:type="spellStart"/>
            <w:r w:rsidRPr="009A0FA2">
              <w:rPr>
                <w:b/>
                <w:bCs/>
                <w:lang w:val="pt-BR"/>
              </w:rPr>
              <w:t>push</w:t>
            </w:r>
            <w:proofErr w:type="spellEnd"/>
            <w:r w:rsidRPr="009A0FA2">
              <w:rPr>
                <w:b/>
                <w:bCs/>
                <w:lang w:val="pt-BR"/>
              </w:rPr>
              <w:t xml:space="preserve"> + e-mail).</w:t>
            </w:r>
          </w:p>
        </w:tc>
      </w:tr>
      <w:tr w:rsidR="009A0FA2" w:rsidRPr="009A0FA2" w14:paraId="481FEB1D" w14:textId="77777777" w:rsidTr="009A0FA2">
        <w:trPr>
          <w:trHeight w:val="542"/>
        </w:trPr>
        <w:tc>
          <w:tcPr>
            <w:tcW w:w="0" w:type="auto"/>
            <w:shd w:val="clear" w:color="auto" w:fill="FFFFFF"/>
            <w:tcMar>
              <w:top w:w="150" w:type="dxa"/>
              <w:left w:w="0" w:type="dxa"/>
              <w:bottom w:w="150" w:type="dxa"/>
              <w:right w:w="240" w:type="dxa"/>
            </w:tcMar>
            <w:vAlign w:val="center"/>
            <w:hideMark/>
          </w:tcPr>
          <w:p w14:paraId="0E21F49A" w14:textId="77777777" w:rsidR="009A0FA2" w:rsidRPr="009A0FA2" w:rsidRDefault="009A0FA2" w:rsidP="009A0FA2">
            <w:pPr>
              <w:rPr>
                <w:b/>
                <w:bCs/>
                <w:lang w:val="pt-BR"/>
              </w:rPr>
            </w:pPr>
            <w:r w:rsidRPr="009A0FA2">
              <w:rPr>
                <w:b/>
                <w:bCs/>
                <w:lang w:val="pt-BR"/>
              </w:rPr>
              <w:t>7</w:t>
            </w:r>
          </w:p>
        </w:tc>
        <w:tc>
          <w:tcPr>
            <w:tcW w:w="0" w:type="auto"/>
            <w:shd w:val="clear" w:color="auto" w:fill="FFFFFF"/>
            <w:tcMar>
              <w:top w:w="150" w:type="dxa"/>
              <w:left w:w="240" w:type="dxa"/>
              <w:bottom w:w="150" w:type="dxa"/>
              <w:right w:w="240" w:type="dxa"/>
            </w:tcMar>
            <w:vAlign w:val="center"/>
            <w:hideMark/>
          </w:tcPr>
          <w:p w14:paraId="47B174B6" w14:textId="77777777" w:rsidR="009A0FA2" w:rsidRPr="009A0FA2" w:rsidRDefault="009A0FA2" w:rsidP="009A0FA2">
            <w:pPr>
              <w:rPr>
                <w:b/>
                <w:bCs/>
                <w:lang w:val="pt-BR"/>
              </w:rPr>
            </w:pPr>
            <w:r w:rsidRPr="009A0FA2">
              <w:rPr>
                <w:b/>
                <w:bCs/>
                <w:lang w:val="pt-BR"/>
              </w:rPr>
              <w:t>Sistema</w:t>
            </w:r>
          </w:p>
        </w:tc>
        <w:tc>
          <w:tcPr>
            <w:tcW w:w="0" w:type="auto"/>
            <w:shd w:val="clear" w:color="auto" w:fill="FFFFFF"/>
            <w:tcMar>
              <w:top w:w="150" w:type="dxa"/>
              <w:left w:w="240" w:type="dxa"/>
              <w:bottom w:w="150" w:type="dxa"/>
              <w:right w:w="0" w:type="dxa"/>
            </w:tcMar>
            <w:vAlign w:val="center"/>
            <w:hideMark/>
          </w:tcPr>
          <w:p w14:paraId="7DD74FDE" w14:textId="77777777" w:rsidR="009A0FA2" w:rsidRPr="009A0FA2" w:rsidRDefault="009A0FA2" w:rsidP="009A0FA2">
            <w:pPr>
              <w:rPr>
                <w:b/>
                <w:bCs/>
                <w:lang w:val="pt-BR"/>
              </w:rPr>
            </w:pPr>
            <w:r w:rsidRPr="009A0FA2">
              <w:rPr>
                <w:b/>
                <w:bCs/>
                <w:lang w:val="pt-BR"/>
              </w:rPr>
              <w:t>Armazena o relatório no histórico do aprendiz para consulta futura.</w:t>
            </w:r>
          </w:p>
        </w:tc>
      </w:tr>
    </w:tbl>
    <w:p w14:paraId="7DF0CA84" w14:textId="77777777" w:rsidR="009A0FA2" w:rsidRPr="009A0FA2" w:rsidRDefault="009A0FA2">
      <w:pPr>
        <w:pStyle w:val="Ttulo3"/>
        <w:rPr>
          <w:lang w:val="pt-BR"/>
        </w:rPr>
      </w:pPr>
    </w:p>
    <w:p w14:paraId="270BEED2" w14:textId="77777777" w:rsidR="009A0FA2" w:rsidRDefault="009A0FA2">
      <w:pPr>
        <w:pStyle w:val="Ttulo3"/>
      </w:pPr>
    </w:p>
    <w:p w14:paraId="14A56B9B" w14:textId="77777777" w:rsidR="009A0FA2" w:rsidRDefault="009A0FA2">
      <w:pPr>
        <w:pStyle w:val="Ttulo3"/>
      </w:pPr>
    </w:p>
    <w:p w14:paraId="7A458A28" w14:textId="77777777" w:rsidR="009A0FA2" w:rsidRDefault="009A0FA2">
      <w:pPr>
        <w:pStyle w:val="Ttulo3"/>
      </w:pPr>
    </w:p>
    <w:p w14:paraId="1201E9AB" w14:textId="77777777" w:rsidR="009A0FA2" w:rsidRDefault="009A0FA2">
      <w:pPr>
        <w:pStyle w:val="Ttulo3"/>
      </w:pPr>
    </w:p>
    <w:p w14:paraId="0C9BEF1C" w14:textId="77777777" w:rsidR="009A0FA2" w:rsidRDefault="009A0FA2">
      <w:pPr>
        <w:pStyle w:val="Ttulo3"/>
      </w:pPr>
    </w:p>
    <w:p w14:paraId="4A703B3C" w14:textId="77777777" w:rsidR="009A0FA2" w:rsidRDefault="009A0FA2">
      <w:pPr>
        <w:pStyle w:val="Ttulo3"/>
      </w:pPr>
    </w:p>
    <w:p w14:paraId="01303DF6" w14:textId="77777777" w:rsidR="009A0FA2" w:rsidRDefault="009A0FA2">
      <w:pPr>
        <w:pStyle w:val="Ttulo3"/>
      </w:pPr>
    </w:p>
    <w:p w14:paraId="676E9A05" w14:textId="77777777" w:rsidR="009A0FA2" w:rsidRDefault="009A0FA2">
      <w:pPr>
        <w:pStyle w:val="Ttulo3"/>
      </w:pPr>
    </w:p>
    <w:p w14:paraId="379ECA72" w14:textId="77777777" w:rsidR="009A0FA2" w:rsidRDefault="009A0FA2">
      <w:pPr>
        <w:pStyle w:val="Ttulo3"/>
      </w:pPr>
    </w:p>
    <w:p w14:paraId="7F7367FE" w14:textId="77777777" w:rsidR="009A0FA2" w:rsidRDefault="009A0FA2">
      <w:pPr>
        <w:pStyle w:val="Ttulo3"/>
      </w:pPr>
    </w:p>
    <w:p w14:paraId="3067B569" w14:textId="77777777" w:rsidR="009A0FA2" w:rsidRDefault="009A0FA2">
      <w:pPr>
        <w:pStyle w:val="Ttulo3"/>
      </w:pPr>
    </w:p>
    <w:p w14:paraId="4ED7FDB2" w14:textId="77777777" w:rsidR="009A0FA2" w:rsidRDefault="009A0FA2">
      <w:pPr>
        <w:pStyle w:val="Ttulo3"/>
      </w:pPr>
    </w:p>
    <w:p w14:paraId="7B421BDB" w14:textId="15A750EB" w:rsidR="0063360E" w:rsidRDefault="0040612D">
      <w:pPr>
        <w:pStyle w:val="Ttulo3"/>
      </w:pPr>
      <w:proofErr w:type="spellStart"/>
      <w:r>
        <w:t>Fluxos</w:t>
      </w:r>
      <w:proofErr w:type="spellEnd"/>
      <w:r>
        <w:t xml:space="preserve"> alternativos</w:t>
      </w:r>
      <w:bookmarkEnd w:id="18"/>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54"/>
        <w:gridCol w:w="2156"/>
        <w:gridCol w:w="2156"/>
        <w:gridCol w:w="2154"/>
      </w:tblGrid>
      <w:tr w:rsidR="0063360E" w14:paraId="7CACA21F" w14:textId="77777777" w:rsidTr="00633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33A495" w14:textId="77777777" w:rsidR="0063360E" w:rsidRDefault="0040612D">
            <w:r>
              <w:t>Passo</w:t>
            </w:r>
          </w:p>
        </w:tc>
        <w:tc>
          <w:tcPr>
            <w:tcW w:w="2160" w:type="dxa"/>
          </w:tcPr>
          <w:p w14:paraId="023DC412" w14:textId="77777777" w:rsidR="0063360E" w:rsidRDefault="0040612D">
            <w:pPr>
              <w:cnfStyle w:val="100000000000" w:firstRow="1" w:lastRow="0" w:firstColumn="0" w:lastColumn="0" w:oddVBand="0" w:evenVBand="0" w:oddHBand="0" w:evenHBand="0" w:firstRowFirstColumn="0" w:firstRowLastColumn="0" w:lastRowFirstColumn="0" w:lastRowLastColumn="0"/>
            </w:pPr>
            <w:r>
              <w:t>Condição</w:t>
            </w:r>
          </w:p>
        </w:tc>
        <w:tc>
          <w:tcPr>
            <w:tcW w:w="2160" w:type="dxa"/>
          </w:tcPr>
          <w:p w14:paraId="16979526" w14:textId="77777777" w:rsidR="0063360E" w:rsidRDefault="0040612D">
            <w:pPr>
              <w:cnfStyle w:val="100000000000" w:firstRow="1" w:lastRow="0" w:firstColumn="0" w:lastColumn="0" w:oddVBand="0" w:evenVBand="0" w:oddHBand="0" w:evenHBand="0" w:firstRowFirstColumn="0" w:firstRowLastColumn="0" w:lastRowFirstColumn="0" w:lastRowLastColumn="0"/>
            </w:pPr>
            <w:r>
              <w:t>Ação do sistema</w:t>
            </w:r>
          </w:p>
        </w:tc>
        <w:tc>
          <w:tcPr>
            <w:tcW w:w="2160" w:type="dxa"/>
          </w:tcPr>
          <w:p w14:paraId="50418588" w14:textId="77777777" w:rsidR="0063360E" w:rsidRDefault="0040612D">
            <w:pPr>
              <w:cnfStyle w:val="100000000000" w:firstRow="1" w:lastRow="0" w:firstColumn="0" w:lastColumn="0" w:oddVBand="0" w:evenVBand="0" w:oddHBand="0" w:evenHBand="0" w:firstRowFirstColumn="0" w:firstRowLastColumn="0" w:lastRowFirstColumn="0" w:lastRowLastColumn="0"/>
            </w:pPr>
            <w:r>
              <w:t>Retorno</w:t>
            </w:r>
          </w:p>
        </w:tc>
      </w:tr>
      <w:tr w:rsidR="0063360E" w14:paraId="6D27006A"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D478CD" w14:textId="77777777" w:rsidR="0063360E" w:rsidRDefault="0040612D">
            <w:r>
              <w:t>2a</w:t>
            </w:r>
          </w:p>
        </w:tc>
        <w:tc>
          <w:tcPr>
            <w:tcW w:w="2160" w:type="dxa"/>
          </w:tcPr>
          <w:p w14:paraId="432AF590" w14:textId="77777777" w:rsidR="0063360E" w:rsidRPr="00632AC0" w:rsidRDefault="0040612D">
            <w:pPr>
              <w:cnfStyle w:val="000000100000" w:firstRow="0" w:lastRow="0" w:firstColumn="0" w:lastColumn="0" w:oddVBand="0" w:evenVBand="0" w:oddHBand="1" w:evenHBand="0" w:firstRowFirstColumn="0" w:firstRowLastColumn="0" w:lastRowFirstColumn="0" w:lastRowLastColumn="0"/>
              <w:rPr>
                <w:lang w:val="pt-BR"/>
              </w:rPr>
            </w:pPr>
            <w:r w:rsidRPr="00632AC0">
              <w:rPr>
                <w:lang w:val="pt-BR"/>
              </w:rPr>
              <w:t>O período de matrícula não está aberto.</w:t>
            </w:r>
          </w:p>
        </w:tc>
        <w:tc>
          <w:tcPr>
            <w:tcW w:w="2160" w:type="dxa"/>
          </w:tcPr>
          <w:p w14:paraId="621B6BC7" w14:textId="77777777" w:rsidR="0063360E" w:rsidRDefault="0040612D">
            <w:pPr>
              <w:cnfStyle w:val="000000100000" w:firstRow="0" w:lastRow="0" w:firstColumn="0" w:lastColumn="0" w:oddVBand="0" w:evenVBand="0" w:oddHBand="1" w:evenHBand="0" w:firstRowFirstColumn="0" w:firstRowLastColumn="0" w:lastRowFirstColumn="0" w:lastRowLastColumn="0"/>
            </w:pPr>
            <w:r w:rsidRPr="00632AC0">
              <w:rPr>
                <w:lang w:val="pt-BR"/>
              </w:rPr>
              <w:t xml:space="preserve">Exibe mensagem: "Período de matrícula encerrado. </w:t>
            </w:r>
            <w:proofErr w:type="spellStart"/>
            <w:r>
              <w:t>Consulte</w:t>
            </w:r>
            <w:proofErr w:type="spellEnd"/>
            <w:r>
              <w:t xml:space="preserve"> o </w:t>
            </w:r>
            <w:proofErr w:type="spellStart"/>
            <w:r>
              <w:t>calendário</w:t>
            </w:r>
            <w:proofErr w:type="spellEnd"/>
            <w:r>
              <w:t xml:space="preserve"> </w:t>
            </w:r>
            <w:proofErr w:type="spellStart"/>
            <w:r>
              <w:t>acadêmico</w:t>
            </w:r>
            <w:proofErr w:type="spellEnd"/>
            <w:r>
              <w:t>."</w:t>
            </w:r>
          </w:p>
        </w:tc>
        <w:tc>
          <w:tcPr>
            <w:tcW w:w="2160" w:type="dxa"/>
          </w:tcPr>
          <w:p w14:paraId="5102A2A9" w14:textId="77777777" w:rsidR="0063360E" w:rsidRDefault="0040612D">
            <w:pPr>
              <w:cnfStyle w:val="000000100000" w:firstRow="0" w:lastRow="0" w:firstColumn="0" w:lastColumn="0" w:oddVBand="0" w:evenVBand="0" w:oddHBand="1" w:evenHBand="0" w:firstRowFirstColumn="0" w:firstRowLastColumn="0" w:lastRowFirstColumn="0" w:lastRowLastColumn="0"/>
            </w:pPr>
            <w:r>
              <w:t>Encerra UC</w:t>
            </w:r>
          </w:p>
        </w:tc>
      </w:tr>
      <w:tr w:rsidR="0063360E" w14:paraId="01883F46"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47C63E" w14:textId="77777777" w:rsidR="0063360E" w:rsidRDefault="0040612D">
            <w:r>
              <w:t>3a</w:t>
            </w:r>
          </w:p>
        </w:tc>
        <w:tc>
          <w:tcPr>
            <w:tcW w:w="2160" w:type="dxa"/>
          </w:tcPr>
          <w:p w14:paraId="388CE302" w14:textId="77777777" w:rsidR="0063360E" w:rsidRPr="00632AC0" w:rsidRDefault="0040612D">
            <w:pPr>
              <w:cnfStyle w:val="000000010000" w:firstRow="0" w:lastRow="0" w:firstColumn="0" w:lastColumn="0" w:oddVBand="0" w:evenVBand="0" w:oddHBand="0" w:evenHBand="1" w:firstRowFirstColumn="0" w:firstRowLastColumn="0" w:lastRowFirstColumn="0" w:lastRowLastColumn="0"/>
              <w:rPr>
                <w:lang w:val="pt-BR"/>
              </w:rPr>
            </w:pPr>
            <w:r w:rsidRPr="00632AC0">
              <w:rPr>
                <w:lang w:val="pt-BR"/>
              </w:rPr>
              <w:t>Um ou mais pré-requisitos não foram aprovados.</w:t>
            </w:r>
          </w:p>
        </w:tc>
        <w:tc>
          <w:tcPr>
            <w:tcW w:w="2160" w:type="dxa"/>
          </w:tcPr>
          <w:p w14:paraId="0FED9D32" w14:textId="77777777" w:rsidR="0063360E" w:rsidRPr="00632AC0" w:rsidRDefault="0040612D">
            <w:pPr>
              <w:cnfStyle w:val="000000010000" w:firstRow="0" w:lastRow="0" w:firstColumn="0" w:lastColumn="0" w:oddVBand="0" w:evenVBand="0" w:oddHBand="0" w:evenHBand="1" w:firstRowFirstColumn="0" w:firstRowLastColumn="0" w:lastRowFirstColumn="0" w:lastRowLastColumn="0"/>
              <w:rPr>
                <w:lang w:val="pt-BR"/>
              </w:rPr>
            </w:pPr>
            <w:r w:rsidRPr="00632AC0">
              <w:rPr>
                <w:lang w:val="pt-BR"/>
              </w:rPr>
              <w:t>Exibe lista de pré-requisitos pendentes com código e nome de cada disciplina.</w:t>
            </w:r>
          </w:p>
        </w:tc>
        <w:tc>
          <w:tcPr>
            <w:tcW w:w="2160" w:type="dxa"/>
          </w:tcPr>
          <w:p w14:paraId="29B435FF" w14:textId="77777777" w:rsidR="0063360E" w:rsidRDefault="0040612D">
            <w:pPr>
              <w:cnfStyle w:val="000000010000" w:firstRow="0" w:lastRow="0" w:firstColumn="0" w:lastColumn="0" w:oddVBand="0" w:evenVBand="0" w:oddHBand="0" w:evenHBand="1" w:firstRowFirstColumn="0" w:firstRowLastColumn="0" w:lastRowFirstColumn="0" w:lastRowLastColumn="0"/>
            </w:pPr>
            <w:r>
              <w:t xml:space="preserve">Volta </w:t>
            </w:r>
            <w:proofErr w:type="spellStart"/>
            <w:r>
              <w:t>ao</w:t>
            </w:r>
            <w:proofErr w:type="spellEnd"/>
            <w:r>
              <w:t xml:space="preserve"> 1</w:t>
            </w:r>
          </w:p>
        </w:tc>
      </w:tr>
      <w:tr w:rsidR="0063360E" w14:paraId="6E54C1F4"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0066B" w14:textId="77777777" w:rsidR="0063360E" w:rsidRDefault="0040612D">
            <w:r>
              <w:t>4a</w:t>
            </w:r>
          </w:p>
        </w:tc>
        <w:tc>
          <w:tcPr>
            <w:tcW w:w="2160" w:type="dxa"/>
          </w:tcPr>
          <w:p w14:paraId="2D33143C" w14:textId="77777777" w:rsidR="0063360E" w:rsidRPr="00632AC0" w:rsidRDefault="0040612D">
            <w:pPr>
              <w:cnfStyle w:val="000000100000" w:firstRow="0" w:lastRow="0" w:firstColumn="0" w:lastColumn="0" w:oddVBand="0" w:evenVBand="0" w:oddHBand="1" w:evenHBand="0" w:firstRowFirstColumn="0" w:firstRowLastColumn="0" w:lastRowFirstColumn="0" w:lastRowLastColumn="0"/>
              <w:rPr>
                <w:lang w:val="pt-BR"/>
              </w:rPr>
            </w:pPr>
            <w:r w:rsidRPr="00632AC0">
              <w:rPr>
                <w:lang w:val="pt-BR"/>
              </w:rPr>
              <w:t>Não há vaga na turma.</w:t>
            </w:r>
          </w:p>
        </w:tc>
        <w:tc>
          <w:tcPr>
            <w:tcW w:w="2160" w:type="dxa"/>
          </w:tcPr>
          <w:p w14:paraId="1B9C0D2D" w14:textId="77777777" w:rsidR="0063360E" w:rsidRPr="00632AC0" w:rsidRDefault="0040612D">
            <w:pPr>
              <w:cnfStyle w:val="000000100000" w:firstRow="0" w:lastRow="0" w:firstColumn="0" w:lastColumn="0" w:oddVBand="0" w:evenVBand="0" w:oddHBand="1" w:evenHBand="0" w:firstRowFirstColumn="0" w:firstRowLastColumn="0" w:lastRowFirstColumn="0" w:lastRowLastColumn="0"/>
              <w:rPr>
                <w:lang w:val="pt-BR"/>
              </w:rPr>
            </w:pPr>
            <w:r w:rsidRPr="00632AC0">
              <w:rPr>
                <w:lang w:val="pt-BR"/>
              </w:rPr>
              <w:t>Informa que não há vagas e oferece opção de lista de espera.</w:t>
            </w:r>
          </w:p>
        </w:tc>
        <w:tc>
          <w:tcPr>
            <w:tcW w:w="2160" w:type="dxa"/>
          </w:tcPr>
          <w:p w14:paraId="4CB246D9" w14:textId="77777777" w:rsidR="0063360E" w:rsidRDefault="0040612D">
            <w:pPr>
              <w:cnfStyle w:val="000000100000" w:firstRow="0" w:lastRow="0" w:firstColumn="0" w:lastColumn="0" w:oddVBand="0" w:evenVBand="0" w:oddHBand="1" w:evenHBand="0" w:firstRowFirstColumn="0" w:firstRowLastColumn="0" w:lastRowFirstColumn="0" w:lastRowLastColumn="0"/>
            </w:pPr>
            <w:r>
              <w:t>—</w:t>
            </w:r>
          </w:p>
        </w:tc>
      </w:tr>
      <w:tr w:rsidR="0063360E" w14:paraId="2340B0D3"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A1A6A6" w14:textId="77777777" w:rsidR="0063360E" w:rsidRDefault="0040612D">
            <w:r>
              <w:t>4b</w:t>
            </w:r>
          </w:p>
        </w:tc>
        <w:tc>
          <w:tcPr>
            <w:tcW w:w="2160" w:type="dxa"/>
          </w:tcPr>
          <w:p w14:paraId="088315A2" w14:textId="77777777" w:rsidR="0063360E" w:rsidRPr="00632AC0" w:rsidRDefault="0040612D">
            <w:pPr>
              <w:cnfStyle w:val="000000010000" w:firstRow="0" w:lastRow="0" w:firstColumn="0" w:lastColumn="0" w:oddVBand="0" w:evenVBand="0" w:oddHBand="0" w:evenHBand="1" w:firstRowFirstColumn="0" w:firstRowLastColumn="0" w:lastRowFirstColumn="0" w:lastRowLastColumn="0"/>
              <w:rPr>
                <w:lang w:val="pt-BR"/>
              </w:rPr>
            </w:pPr>
            <w:r w:rsidRPr="00632AC0">
              <w:rPr>
                <w:lang w:val="pt-BR"/>
              </w:rPr>
              <w:t>Aluno aceita lista de espera.</w:t>
            </w:r>
          </w:p>
        </w:tc>
        <w:tc>
          <w:tcPr>
            <w:tcW w:w="2160" w:type="dxa"/>
          </w:tcPr>
          <w:p w14:paraId="27E1ADD6" w14:textId="77777777" w:rsidR="0063360E" w:rsidRPr="00632AC0" w:rsidRDefault="0040612D">
            <w:pPr>
              <w:cnfStyle w:val="000000010000" w:firstRow="0" w:lastRow="0" w:firstColumn="0" w:lastColumn="0" w:oddVBand="0" w:evenVBand="0" w:oddHBand="0" w:evenHBand="1" w:firstRowFirstColumn="0" w:firstRowLastColumn="0" w:lastRowFirstColumn="0" w:lastRowLastColumn="0"/>
              <w:rPr>
                <w:lang w:val="pt-BR"/>
              </w:rPr>
            </w:pPr>
            <w:r w:rsidRPr="00632AC0">
              <w:rPr>
                <w:lang w:val="pt-BR"/>
              </w:rPr>
              <w:t>Registra o aluno na lista de espera com posição e data/hora.</w:t>
            </w:r>
          </w:p>
        </w:tc>
        <w:tc>
          <w:tcPr>
            <w:tcW w:w="2160" w:type="dxa"/>
          </w:tcPr>
          <w:p w14:paraId="17D6B73F" w14:textId="77777777" w:rsidR="0063360E" w:rsidRDefault="0040612D">
            <w:pPr>
              <w:cnfStyle w:val="000000010000" w:firstRow="0" w:lastRow="0" w:firstColumn="0" w:lastColumn="0" w:oddVBand="0" w:evenVBand="0" w:oddHBand="0" w:evenHBand="1" w:firstRowFirstColumn="0" w:firstRowLastColumn="0" w:lastRowFirstColumn="0" w:lastRowLastColumn="0"/>
            </w:pPr>
            <w:proofErr w:type="spellStart"/>
            <w:r>
              <w:t>Encerra</w:t>
            </w:r>
            <w:proofErr w:type="spellEnd"/>
            <w:r>
              <w:t xml:space="preserve"> UC</w:t>
            </w:r>
          </w:p>
        </w:tc>
      </w:tr>
      <w:tr w:rsidR="0063360E" w14:paraId="4880AF4E"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CC4654" w14:textId="77777777" w:rsidR="0063360E" w:rsidRDefault="0040612D">
            <w:r>
              <w:t>4c</w:t>
            </w:r>
          </w:p>
        </w:tc>
        <w:tc>
          <w:tcPr>
            <w:tcW w:w="2160" w:type="dxa"/>
          </w:tcPr>
          <w:p w14:paraId="4EB2B66B" w14:textId="77777777" w:rsidR="0063360E" w:rsidRPr="00632AC0" w:rsidRDefault="0040612D">
            <w:pPr>
              <w:cnfStyle w:val="000000100000" w:firstRow="0" w:lastRow="0" w:firstColumn="0" w:lastColumn="0" w:oddVBand="0" w:evenVBand="0" w:oddHBand="1" w:evenHBand="0" w:firstRowFirstColumn="0" w:firstRowLastColumn="0" w:lastRowFirstColumn="0" w:lastRowLastColumn="0"/>
              <w:rPr>
                <w:lang w:val="pt-BR"/>
              </w:rPr>
            </w:pPr>
            <w:r w:rsidRPr="00632AC0">
              <w:rPr>
                <w:lang w:val="pt-BR"/>
              </w:rPr>
              <w:t>Aluno recusa lista de espera.</w:t>
            </w:r>
          </w:p>
        </w:tc>
        <w:tc>
          <w:tcPr>
            <w:tcW w:w="2160" w:type="dxa"/>
          </w:tcPr>
          <w:p w14:paraId="390CFFA9" w14:textId="77777777" w:rsidR="0063360E" w:rsidRDefault="0040612D">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2B8D99A" w14:textId="77777777" w:rsidR="0063360E" w:rsidRDefault="0040612D">
            <w:pPr>
              <w:cnfStyle w:val="000000100000" w:firstRow="0" w:lastRow="0" w:firstColumn="0" w:lastColumn="0" w:oddVBand="0" w:evenVBand="0" w:oddHBand="1" w:evenHBand="0" w:firstRowFirstColumn="0" w:firstRowLastColumn="0" w:lastRowFirstColumn="0" w:lastRowLastColumn="0"/>
            </w:pPr>
            <w:r>
              <w:t>Volta ao 1</w:t>
            </w:r>
          </w:p>
        </w:tc>
      </w:tr>
    </w:tbl>
    <w:p w14:paraId="0BD20C52" w14:textId="77777777" w:rsidR="0063360E" w:rsidRPr="00632AC0" w:rsidRDefault="0040612D">
      <w:pPr>
        <w:jc w:val="right"/>
        <w:rPr>
          <w:lang w:val="pt-BR"/>
        </w:rPr>
      </w:pPr>
      <w:r w:rsidRPr="00632AC0">
        <w:rPr>
          <w:i/>
          <w:sz w:val="20"/>
          <w:lang w:val="pt-BR"/>
        </w:rPr>
        <w:t>Fonte: elaborado pelo autor com base em Cockburn (2001).</w:t>
      </w:r>
    </w:p>
    <w:p w14:paraId="53817DC3" w14:textId="77777777" w:rsidR="0040757E" w:rsidRPr="001F4F21" w:rsidRDefault="0040757E">
      <w:pPr>
        <w:rPr>
          <w:rFonts w:asciiTheme="majorHAnsi" w:eastAsiaTheme="majorEastAsia" w:hAnsiTheme="majorHAnsi" w:cstheme="majorBidi"/>
          <w:color w:val="244061" w:themeColor="accent1" w:themeShade="80"/>
          <w:sz w:val="36"/>
          <w:szCs w:val="36"/>
          <w:lang w:val="pt-BR"/>
        </w:rPr>
      </w:pPr>
      <w:bookmarkStart w:id="19" w:name="_Toc226928354"/>
      <w:r w:rsidRPr="001F4F21">
        <w:rPr>
          <w:lang w:val="pt-BR"/>
        </w:rPr>
        <w:br w:type="page"/>
      </w:r>
    </w:p>
    <w:p w14:paraId="142F561F" w14:textId="1CF08DED" w:rsidR="0063360E" w:rsidRDefault="0040612D">
      <w:pPr>
        <w:pStyle w:val="Ttulo1"/>
      </w:pPr>
      <w:r>
        <w:lastRenderedPageBreak/>
        <w:t xml:space="preserve">5 </w:t>
      </w:r>
      <w:proofErr w:type="spellStart"/>
      <w:r>
        <w:t>Matriz</w:t>
      </w:r>
      <w:proofErr w:type="spellEnd"/>
      <w:r>
        <w:t xml:space="preserve"> de </w:t>
      </w:r>
      <w:proofErr w:type="spellStart"/>
      <w:r>
        <w:t>rastreabilidade</w:t>
      </w:r>
      <w:bookmarkEnd w:id="19"/>
      <w:proofErr w:type="spellEnd"/>
    </w:p>
    <w:tbl>
      <w:tblPr>
        <w:tblStyle w:val="GradeClara-nfase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53"/>
        <w:gridCol w:w="2154"/>
        <w:gridCol w:w="2156"/>
        <w:gridCol w:w="2157"/>
      </w:tblGrid>
      <w:tr w:rsidR="0063360E" w14:paraId="5079D8B9" w14:textId="77777777" w:rsidTr="00633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079CCE" w14:textId="77777777" w:rsidR="0063360E" w:rsidRDefault="0040612D">
            <w:r>
              <w:t>RF</w:t>
            </w:r>
          </w:p>
        </w:tc>
        <w:tc>
          <w:tcPr>
            <w:tcW w:w="2160" w:type="dxa"/>
          </w:tcPr>
          <w:p w14:paraId="7A1777DA" w14:textId="77777777" w:rsidR="0063360E" w:rsidRDefault="0040612D">
            <w:pPr>
              <w:cnfStyle w:val="100000000000" w:firstRow="1" w:lastRow="0" w:firstColumn="0" w:lastColumn="0" w:oddVBand="0" w:evenVBand="0" w:oddHBand="0" w:evenHBand="0" w:firstRowFirstColumn="0" w:firstRowLastColumn="0" w:lastRowFirstColumn="0" w:lastRowLastColumn="0"/>
            </w:pPr>
            <w:r>
              <w:t>UC</w:t>
            </w:r>
          </w:p>
        </w:tc>
        <w:tc>
          <w:tcPr>
            <w:tcW w:w="2160" w:type="dxa"/>
          </w:tcPr>
          <w:p w14:paraId="715DF17C" w14:textId="77777777" w:rsidR="0063360E" w:rsidRDefault="0040612D">
            <w:pPr>
              <w:cnfStyle w:val="100000000000" w:firstRow="1" w:lastRow="0" w:firstColumn="0" w:lastColumn="0" w:oddVBand="0" w:evenVBand="0" w:oddHBand="0" w:evenHBand="0" w:firstRowFirstColumn="0" w:firstRowLastColumn="0" w:lastRowFirstColumn="0" w:lastRowLastColumn="0"/>
            </w:pPr>
            <w:r>
              <w:t>RN aplicáveis</w:t>
            </w:r>
          </w:p>
        </w:tc>
        <w:tc>
          <w:tcPr>
            <w:tcW w:w="2160" w:type="dxa"/>
          </w:tcPr>
          <w:p w14:paraId="3C0615A9" w14:textId="77777777" w:rsidR="0063360E" w:rsidRDefault="0040612D">
            <w:pPr>
              <w:cnfStyle w:val="100000000000" w:firstRow="1" w:lastRow="0" w:firstColumn="0" w:lastColumn="0" w:oddVBand="0" w:evenVBand="0" w:oddHBand="0" w:evenHBand="0" w:firstRowFirstColumn="0" w:firstRowLastColumn="0" w:lastRowFirstColumn="0" w:lastRowLastColumn="0"/>
            </w:pPr>
            <w:r>
              <w:t>RNF relacionados</w:t>
            </w:r>
          </w:p>
        </w:tc>
      </w:tr>
      <w:tr w:rsidR="0063360E" w14:paraId="408EF358"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7C135C" w14:textId="77777777" w:rsidR="0063360E" w:rsidRDefault="0040612D">
            <w:r>
              <w:t>RF-01</w:t>
            </w:r>
          </w:p>
        </w:tc>
        <w:tc>
          <w:tcPr>
            <w:tcW w:w="2160" w:type="dxa"/>
          </w:tcPr>
          <w:p w14:paraId="4BFFAEAD" w14:textId="77777777" w:rsidR="0063360E" w:rsidRDefault="0040612D">
            <w:pPr>
              <w:cnfStyle w:val="000000100000" w:firstRow="0" w:lastRow="0" w:firstColumn="0" w:lastColumn="0" w:oddVBand="0" w:evenVBand="0" w:oddHBand="1" w:evenHBand="0" w:firstRowFirstColumn="0" w:firstRowLastColumn="0" w:lastRowFirstColumn="0" w:lastRowLastColumn="0"/>
            </w:pPr>
            <w:r>
              <w:t>UC-01</w:t>
            </w:r>
          </w:p>
        </w:tc>
        <w:tc>
          <w:tcPr>
            <w:tcW w:w="2160" w:type="dxa"/>
          </w:tcPr>
          <w:p w14:paraId="2ADCFF3C" w14:textId="77777777" w:rsidR="0063360E" w:rsidRDefault="0040612D">
            <w:pPr>
              <w:cnfStyle w:val="000000100000" w:firstRow="0" w:lastRow="0" w:firstColumn="0" w:lastColumn="0" w:oddVBand="0" w:evenVBand="0" w:oddHBand="1" w:evenHBand="0" w:firstRowFirstColumn="0" w:firstRowLastColumn="0" w:lastRowFirstColumn="0" w:lastRowLastColumn="0"/>
            </w:pPr>
            <w:r>
              <w:t>RN-01, RN-02, RN-03, RN-04, RN-05</w:t>
            </w:r>
          </w:p>
        </w:tc>
        <w:tc>
          <w:tcPr>
            <w:tcW w:w="2160" w:type="dxa"/>
          </w:tcPr>
          <w:p w14:paraId="7B387935" w14:textId="77777777" w:rsidR="0063360E" w:rsidRDefault="0040612D">
            <w:pPr>
              <w:cnfStyle w:val="000000100000" w:firstRow="0" w:lastRow="0" w:firstColumn="0" w:lastColumn="0" w:oddVBand="0" w:evenVBand="0" w:oddHBand="1" w:evenHBand="0" w:firstRowFirstColumn="0" w:firstRowLastColumn="0" w:lastRowFirstColumn="0" w:lastRowLastColumn="0"/>
            </w:pPr>
            <w:r>
              <w:t>RNF-01, RNF-03</w:t>
            </w:r>
          </w:p>
        </w:tc>
      </w:tr>
      <w:tr w:rsidR="0063360E" w14:paraId="16C1069A"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1A5202" w14:textId="77777777" w:rsidR="0063360E" w:rsidRDefault="0040612D">
            <w:r>
              <w:t>RF-02</w:t>
            </w:r>
          </w:p>
        </w:tc>
        <w:tc>
          <w:tcPr>
            <w:tcW w:w="2160" w:type="dxa"/>
          </w:tcPr>
          <w:p w14:paraId="57C8E4CD" w14:textId="77777777" w:rsidR="0063360E" w:rsidRDefault="0040612D">
            <w:pPr>
              <w:cnfStyle w:val="000000010000" w:firstRow="0" w:lastRow="0" w:firstColumn="0" w:lastColumn="0" w:oddVBand="0" w:evenVBand="0" w:oddHBand="0" w:evenHBand="1" w:firstRowFirstColumn="0" w:firstRowLastColumn="0" w:lastRowFirstColumn="0" w:lastRowLastColumn="0"/>
            </w:pPr>
            <w:r>
              <w:t>UC-02</w:t>
            </w:r>
          </w:p>
        </w:tc>
        <w:tc>
          <w:tcPr>
            <w:tcW w:w="2160" w:type="dxa"/>
          </w:tcPr>
          <w:p w14:paraId="50FE70A7" w14:textId="77777777" w:rsidR="0063360E" w:rsidRDefault="0040612D">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C348AE3" w14:textId="77777777" w:rsidR="0063360E" w:rsidRDefault="0040612D">
            <w:pPr>
              <w:cnfStyle w:val="000000010000" w:firstRow="0" w:lastRow="0" w:firstColumn="0" w:lastColumn="0" w:oddVBand="0" w:evenVBand="0" w:oddHBand="0" w:evenHBand="1" w:firstRowFirstColumn="0" w:firstRowLastColumn="0" w:lastRowFirstColumn="0" w:lastRowLastColumn="0"/>
            </w:pPr>
            <w:r>
              <w:t>RNF-01, RNF-04</w:t>
            </w:r>
          </w:p>
        </w:tc>
      </w:tr>
      <w:tr w:rsidR="0063360E" w14:paraId="6ED4795B"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6F726" w14:textId="77777777" w:rsidR="0063360E" w:rsidRDefault="0040612D">
            <w:r>
              <w:t>RF-03</w:t>
            </w:r>
          </w:p>
        </w:tc>
        <w:tc>
          <w:tcPr>
            <w:tcW w:w="2160" w:type="dxa"/>
          </w:tcPr>
          <w:p w14:paraId="1FE41EEF" w14:textId="77777777" w:rsidR="0063360E" w:rsidRDefault="0040612D">
            <w:pPr>
              <w:cnfStyle w:val="000000100000" w:firstRow="0" w:lastRow="0" w:firstColumn="0" w:lastColumn="0" w:oddVBand="0" w:evenVBand="0" w:oddHBand="1" w:evenHBand="0" w:firstRowFirstColumn="0" w:firstRowLastColumn="0" w:lastRowFirstColumn="0" w:lastRowLastColumn="0"/>
            </w:pPr>
            <w:r>
              <w:t>UC-03</w:t>
            </w:r>
          </w:p>
        </w:tc>
        <w:tc>
          <w:tcPr>
            <w:tcW w:w="2160" w:type="dxa"/>
          </w:tcPr>
          <w:p w14:paraId="0D837E29" w14:textId="77777777" w:rsidR="0063360E" w:rsidRDefault="0040612D">
            <w:pPr>
              <w:cnfStyle w:val="000000100000" w:firstRow="0" w:lastRow="0" w:firstColumn="0" w:lastColumn="0" w:oddVBand="0" w:evenVBand="0" w:oddHBand="1" w:evenHBand="0" w:firstRowFirstColumn="0" w:firstRowLastColumn="0" w:lastRowFirstColumn="0" w:lastRowLastColumn="0"/>
            </w:pPr>
            <w:r>
              <w:t>RN-06</w:t>
            </w:r>
          </w:p>
        </w:tc>
        <w:tc>
          <w:tcPr>
            <w:tcW w:w="2160" w:type="dxa"/>
          </w:tcPr>
          <w:p w14:paraId="088B9B60" w14:textId="77777777" w:rsidR="0063360E" w:rsidRDefault="0040612D">
            <w:pPr>
              <w:cnfStyle w:val="000000100000" w:firstRow="0" w:lastRow="0" w:firstColumn="0" w:lastColumn="0" w:oddVBand="0" w:evenVBand="0" w:oddHBand="1" w:evenHBand="0" w:firstRowFirstColumn="0" w:firstRowLastColumn="0" w:lastRowFirstColumn="0" w:lastRowLastColumn="0"/>
            </w:pPr>
            <w:r>
              <w:t>RNF-03</w:t>
            </w:r>
          </w:p>
        </w:tc>
      </w:tr>
      <w:tr w:rsidR="0063360E" w14:paraId="358BF98C" w14:textId="77777777" w:rsidTr="00633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07CD6" w14:textId="77777777" w:rsidR="0063360E" w:rsidRDefault="0040612D">
            <w:r>
              <w:t>RF-04</w:t>
            </w:r>
          </w:p>
        </w:tc>
        <w:tc>
          <w:tcPr>
            <w:tcW w:w="2160" w:type="dxa"/>
          </w:tcPr>
          <w:p w14:paraId="0D02036C" w14:textId="77777777" w:rsidR="0063360E" w:rsidRDefault="0040612D">
            <w:pPr>
              <w:cnfStyle w:val="000000010000" w:firstRow="0" w:lastRow="0" w:firstColumn="0" w:lastColumn="0" w:oddVBand="0" w:evenVBand="0" w:oddHBand="0" w:evenHBand="1" w:firstRowFirstColumn="0" w:firstRowLastColumn="0" w:lastRowFirstColumn="0" w:lastRowLastColumn="0"/>
            </w:pPr>
            <w:r>
              <w:t>UC-04</w:t>
            </w:r>
          </w:p>
        </w:tc>
        <w:tc>
          <w:tcPr>
            <w:tcW w:w="2160" w:type="dxa"/>
          </w:tcPr>
          <w:p w14:paraId="214A0C5F" w14:textId="77777777" w:rsidR="0063360E" w:rsidRDefault="0040612D">
            <w:pPr>
              <w:cnfStyle w:val="000000010000" w:firstRow="0" w:lastRow="0" w:firstColumn="0" w:lastColumn="0" w:oddVBand="0" w:evenVBand="0" w:oddHBand="0" w:evenHBand="1" w:firstRowFirstColumn="0" w:firstRowLastColumn="0" w:lastRowFirstColumn="0" w:lastRowLastColumn="0"/>
            </w:pPr>
            <w:r>
              <w:t>RN-04, RN-05</w:t>
            </w:r>
          </w:p>
        </w:tc>
        <w:tc>
          <w:tcPr>
            <w:tcW w:w="2160" w:type="dxa"/>
          </w:tcPr>
          <w:p w14:paraId="30C94C97" w14:textId="77777777" w:rsidR="0063360E" w:rsidRDefault="0040612D">
            <w:pPr>
              <w:cnfStyle w:val="000000010000" w:firstRow="0" w:lastRow="0" w:firstColumn="0" w:lastColumn="0" w:oddVBand="0" w:evenVBand="0" w:oddHBand="0" w:evenHBand="1" w:firstRowFirstColumn="0" w:firstRowLastColumn="0" w:lastRowFirstColumn="0" w:lastRowLastColumn="0"/>
            </w:pPr>
            <w:r>
              <w:t>RNF-03</w:t>
            </w:r>
          </w:p>
        </w:tc>
      </w:tr>
      <w:tr w:rsidR="0063360E" w14:paraId="6C500530" w14:textId="77777777" w:rsidTr="00633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14EA5" w14:textId="77777777" w:rsidR="0063360E" w:rsidRDefault="0040612D">
            <w:r>
              <w:t>RF-05</w:t>
            </w:r>
          </w:p>
        </w:tc>
        <w:tc>
          <w:tcPr>
            <w:tcW w:w="2160" w:type="dxa"/>
          </w:tcPr>
          <w:p w14:paraId="2562E12A" w14:textId="77777777" w:rsidR="0063360E" w:rsidRDefault="0040612D">
            <w:pPr>
              <w:cnfStyle w:val="000000100000" w:firstRow="0" w:lastRow="0" w:firstColumn="0" w:lastColumn="0" w:oddVBand="0" w:evenVBand="0" w:oddHBand="1" w:evenHBand="0" w:firstRowFirstColumn="0" w:firstRowLastColumn="0" w:lastRowFirstColumn="0" w:lastRowLastColumn="0"/>
            </w:pPr>
            <w:r>
              <w:t>UC-05</w:t>
            </w:r>
          </w:p>
        </w:tc>
        <w:tc>
          <w:tcPr>
            <w:tcW w:w="2160" w:type="dxa"/>
          </w:tcPr>
          <w:p w14:paraId="5D64DE33" w14:textId="77777777" w:rsidR="0063360E" w:rsidRDefault="0040612D">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1AD317C" w14:textId="77777777" w:rsidR="0063360E" w:rsidRDefault="0040612D">
            <w:pPr>
              <w:cnfStyle w:val="000000100000" w:firstRow="0" w:lastRow="0" w:firstColumn="0" w:lastColumn="0" w:oddVBand="0" w:evenVBand="0" w:oddHBand="1" w:evenHBand="0" w:firstRowFirstColumn="0" w:firstRowLastColumn="0" w:lastRowFirstColumn="0" w:lastRowLastColumn="0"/>
            </w:pPr>
            <w:r>
              <w:t>RNF-04</w:t>
            </w:r>
          </w:p>
        </w:tc>
      </w:tr>
    </w:tbl>
    <w:p w14:paraId="54E3E38C" w14:textId="77777777" w:rsidR="0063360E" w:rsidRDefault="0040612D">
      <w:pPr>
        <w:jc w:val="right"/>
        <w:rPr>
          <w:i/>
          <w:sz w:val="20"/>
          <w:lang w:val="pt-BR"/>
        </w:rPr>
      </w:pPr>
      <w:r w:rsidRPr="00632AC0">
        <w:rPr>
          <w:i/>
          <w:sz w:val="20"/>
          <w:lang w:val="pt-BR"/>
        </w:rPr>
        <w:t xml:space="preserve">Fonte: elaborado pelo autor com base em </w:t>
      </w:r>
      <w:proofErr w:type="spellStart"/>
      <w:r w:rsidRPr="00632AC0">
        <w:rPr>
          <w:i/>
          <w:sz w:val="20"/>
          <w:lang w:val="pt-BR"/>
        </w:rPr>
        <w:t>Sommerville</w:t>
      </w:r>
      <w:proofErr w:type="spellEnd"/>
      <w:r w:rsidRPr="00632AC0">
        <w:rPr>
          <w:i/>
          <w:sz w:val="20"/>
          <w:lang w:val="pt-BR"/>
        </w:rPr>
        <w:t xml:space="preserve"> (2011).</w:t>
      </w:r>
    </w:p>
    <w:p w14:paraId="20B4C8CC" w14:textId="77777777" w:rsidR="008F665B" w:rsidRDefault="008F665B">
      <w:pPr>
        <w:jc w:val="right"/>
        <w:rPr>
          <w:i/>
          <w:sz w:val="20"/>
          <w:lang w:val="pt-BR"/>
        </w:rPr>
      </w:pPr>
    </w:p>
    <w:p w14:paraId="09867523" w14:textId="77777777" w:rsidR="008F665B" w:rsidRPr="001F4F21" w:rsidRDefault="008F665B">
      <w:pPr>
        <w:rPr>
          <w:rFonts w:asciiTheme="majorHAnsi" w:eastAsiaTheme="majorEastAsia" w:hAnsiTheme="majorHAnsi" w:cstheme="majorBidi"/>
          <w:color w:val="244061" w:themeColor="accent1" w:themeShade="80"/>
          <w:sz w:val="36"/>
          <w:szCs w:val="36"/>
          <w:lang w:val="pt-BR"/>
        </w:rPr>
      </w:pPr>
      <w:r w:rsidRPr="001F4F21">
        <w:rPr>
          <w:lang w:val="pt-BR"/>
        </w:rPr>
        <w:br w:type="page"/>
      </w:r>
    </w:p>
    <w:p w14:paraId="7CA08E7A" w14:textId="31D312D6" w:rsidR="008F665B" w:rsidRPr="001F4F21" w:rsidRDefault="008F665B" w:rsidP="008F665B">
      <w:pPr>
        <w:pStyle w:val="Ttulo1"/>
        <w:rPr>
          <w:lang w:val="pt-BR"/>
        </w:rPr>
      </w:pPr>
      <w:bookmarkStart w:id="20" w:name="_Toc226928355"/>
      <w:r w:rsidRPr="001F4F21">
        <w:rPr>
          <w:lang w:val="pt-BR"/>
        </w:rPr>
        <w:lastRenderedPageBreak/>
        <w:t>6 Anexo</w:t>
      </w:r>
      <w:bookmarkEnd w:id="20"/>
    </w:p>
    <w:p w14:paraId="44BFC18D" w14:textId="77777777" w:rsidR="005E022A" w:rsidRPr="001F4F21" w:rsidRDefault="005E022A" w:rsidP="005E022A">
      <w:pPr>
        <w:rPr>
          <w:lang w:val="pt-BR"/>
        </w:rPr>
      </w:pPr>
    </w:p>
    <w:p w14:paraId="0DFCA0BF" w14:textId="5A97D9E1" w:rsidR="005E022A" w:rsidRPr="005E022A" w:rsidRDefault="005E022A" w:rsidP="005E022A">
      <w:pPr>
        <w:rPr>
          <w:lang w:val="pt-BR"/>
        </w:rPr>
      </w:pPr>
      <w:r w:rsidRPr="005E022A">
        <w:rPr>
          <w:b/>
          <w:bCs/>
          <w:lang w:val="pt-BR"/>
        </w:rPr>
        <w:t>Repositório</w:t>
      </w:r>
      <w:r w:rsidRPr="005E022A">
        <w:rPr>
          <w:lang w:val="pt-BR"/>
        </w:rPr>
        <w:t xml:space="preserve">: </w:t>
      </w:r>
      <w:r w:rsidR="009A22C9" w:rsidRPr="009A22C9">
        <w:rPr>
          <w:lang w:val="pt-BR"/>
        </w:rPr>
        <w:t>https://github.com/eduardozzbispo-dot/BRACARD.git</w:t>
      </w:r>
    </w:p>
    <w:p w14:paraId="7D49FD05" w14:textId="338B2894" w:rsidR="008F665B" w:rsidRPr="005E022A" w:rsidRDefault="008F665B" w:rsidP="008F665B">
      <w:pPr>
        <w:jc w:val="right"/>
        <w:rPr>
          <w:lang w:val="pt-BR"/>
        </w:rPr>
      </w:pPr>
    </w:p>
    <w:p w14:paraId="0266C663" w14:textId="50C28D58" w:rsidR="00D00C01" w:rsidRDefault="00D00C01" w:rsidP="00D00C01">
      <w:pPr>
        <w:jc w:val="center"/>
        <w:rPr>
          <w:lang w:val="pt-BR"/>
        </w:rPr>
      </w:pPr>
      <w:r w:rsidRPr="00D00C01">
        <w:rPr>
          <w:noProof/>
          <w:lang w:val="pt-BR"/>
        </w:rPr>
        <w:drawing>
          <wp:inline distT="0" distB="0" distL="0" distR="0" wp14:anchorId="52B5486D" wp14:editId="364D7B11">
            <wp:extent cx="3974139" cy="2486491"/>
            <wp:effectExtent l="0" t="0" r="7620" b="0"/>
            <wp:docPr id="1938362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62527" name=""/>
                    <pic:cNvPicPr/>
                  </pic:nvPicPr>
                  <pic:blipFill rotWithShape="1">
                    <a:blip r:embed="rId8"/>
                    <a:srcRect l="16998" r="10561"/>
                    <a:stretch>
                      <a:fillRect/>
                    </a:stretch>
                  </pic:blipFill>
                  <pic:spPr bwMode="auto">
                    <a:xfrm>
                      <a:off x="0" y="0"/>
                      <a:ext cx="3974409" cy="2486660"/>
                    </a:xfrm>
                    <a:prstGeom prst="rect">
                      <a:avLst/>
                    </a:prstGeom>
                    <a:ln>
                      <a:noFill/>
                    </a:ln>
                    <a:extLst>
                      <a:ext uri="{53640926-AAD7-44D8-BBD7-CCE9431645EC}">
                        <a14:shadowObscured xmlns:a14="http://schemas.microsoft.com/office/drawing/2010/main"/>
                      </a:ext>
                    </a:extLst>
                  </pic:spPr>
                </pic:pic>
              </a:graphicData>
            </a:graphic>
          </wp:inline>
        </w:drawing>
      </w:r>
    </w:p>
    <w:p w14:paraId="0CC9D88E" w14:textId="762704E6" w:rsidR="00D00C01" w:rsidRDefault="00D00C01" w:rsidP="00D00C01">
      <w:pPr>
        <w:jc w:val="center"/>
        <w:rPr>
          <w:lang w:val="pt-BR"/>
        </w:rPr>
      </w:pPr>
      <w:r>
        <w:rPr>
          <w:lang w:val="pt-BR"/>
        </w:rPr>
        <w:t>Diagrama de Caso de Uso – SIGMAT</w:t>
      </w:r>
    </w:p>
    <w:p w14:paraId="5E2C196E" w14:textId="77777777" w:rsidR="00D00C01" w:rsidRDefault="00D00C01" w:rsidP="00D00C01">
      <w:pPr>
        <w:jc w:val="center"/>
        <w:rPr>
          <w:lang w:val="pt-BR"/>
        </w:rPr>
      </w:pPr>
    </w:p>
    <w:p w14:paraId="44FE0354" w14:textId="06C4FBC2" w:rsidR="00D00C01" w:rsidRDefault="00D00C01" w:rsidP="00D00C01">
      <w:pPr>
        <w:rPr>
          <w:lang w:val="pt-BR"/>
        </w:rPr>
      </w:pPr>
      <w:r>
        <w:rPr>
          <w:noProof/>
        </w:rPr>
        <w:drawing>
          <wp:inline distT="0" distB="0" distL="0" distR="0" wp14:anchorId="271F99C4" wp14:editId="290373B4">
            <wp:extent cx="5486400" cy="3159125"/>
            <wp:effectExtent l="0" t="0" r="0" b="3175"/>
            <wp:docPr id="22857586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59125"/>
                    </a:xfrm>
                    <a:prstGeom prst="rect">
                      <a:avLst/>
                    </a:prstGeom>
                    <a:noFill/>
                    <a:ln>
                      <a:noFill/>
                    </a:ln>
                  </pic:spPr>
                </pic:pic>
              </a:graphicData>
            </a:graphic>
          </wp:inline>
        </w:drawing>
      </w:r>
    </w:p>
    <w:p w14:paraId="0347F6DC" w14:textId="77E44F76" w:rsidR="0040757E" w:rsidRDefault="00D00C01" w:rsidP="005E022A">
      <w:pPr>
        <w:jc w:val="center"/>
        <w:rPr>
          <w:lang w:val="pt-BR"/>
        </w:rPr>
      </w:pPr>
      <w:r>
        <w:rPr>
          <w:lang w:val="pt-BR"/>
        </w:rPr>
        <w:t>UC-01 – Realizar Matrícula</w:t>
      </w:r>
    </w:p>
    <w:p w14:paraId="7F68AD11" w14:textId="794E8A6A" w:rsidR="0040757E" w:rsidRPr="00632AC0" w:rsidRDefault="0040757E" w:rsidP="008F665B">
      <w:pPr>
        <w:jc w:val="center"/>
        <w:rPr>
          <w:lang w:val="pt-BR"/>
        </w:rPr>
      </w:pPr>
    </w:p>
    <w:sectPr w:rsidR="0040757E" w:rsidRPr="00632AC0" w:rsidSect="00B62328">
      <w:footerReference w:type="default" r:id="rId10"/>
      <w:pgSz w:w="12240" w:h="15840"/>
      <w:pgMar w:top="1440" w:right="1800" w:bottom="1440" w:left="1800" w:header="720" w:footer="3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C3A3" w14:textId="77777777" w:rsidR="0040612D" w:rsidRDefault="0040612D" w:rsidP="00632AC0">
      <w:pPr>
        <w:spacing w:after="0" w:line="240" w:lineRule="auto"/>
      </w:pPr>
      <w:r>
        <w:separator/>
      </w:r>
    </w:p>
  </w:endnote>
  <w:endnote w:type="continuationSeparator" w:id="0">
    <w:p w14:paraId="43AB1B4E" w14:textId="77777777" w:rsidR="0040612D" w:rsidRDefault="0040612D" w:rsidP="00632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43668"/>
      <w:docPartObj>
        <w:docPartGallery w:val="Page Numbers (Bottom of Page)"/>
        <w:docPartUnique/>
      </w:docPartObj>
    </w:sdtPr>
    <w:sdtEndPr/>
    <w:sdtContent>
      <w:sdt>
        <w:sdtPr>
          <w:id w:val="-1769616900"/>
          <w:docPartObj>
            <w:docPartGallery w:val="Page Numbers (Top of Page)"/>
            <w:docPartUnique/>
          </w:docPartObj>
        </w:sdtPr>
        <w:sdtEndPr/>
        <w:sdtContent>
          <w:p w14:paraId="5A2579E1" w14:textId="77777777" w:rsidR="00B62328" w:rsidRPr="00B62328" w:rsidRDefault="00B62328" w:rsidP="00B62328">
            <w:pPr>
              <w:pStyle w:val="Rodap"/>
              <w:jc w:val="right"/>
              <w:rPr>
                <w:rFonts w:asciiTheme="majorHAnsi" w:hAnsiTheme="majorHAnsi" w:cstheme="majorHAnsi"/>
              </w:rPr>
            </w:pPr>
          </w:p>
          <w:p w14:paraId="2D265E5E" w14:textId="6972B5FC" w:rsidR="00B62328" w:rsidRPr="00632AC0" w:rsidRDefault="00B62328" w:rsidP="00501159">
            <w:pPr>
              <w:pStyle w:val="Rodap"/>
              <w:ind w:left="7200"/>
              <w:rPr>
                <w:rFonts w:asciiTheme="majorHAnsi" w:hAnsiTheme="majorHAnsi" w:cstheme="majorHAnsi"/>
                <w:b/>
                <w:sz w:val="24"/>
                <w:lang w:val="pt-BR"/>
              </w:rPr>
            </w:pPr>
            <w:r w:rsidRPr="00B62328">
              <w:rPr>
                <w:rFonts w:asciiTheme="majorHAnsi" w:hAnsiTheme="majorHAnsi" w:cstheme="majorHAnsi"/>
                <w:lang w:val="pt-BR"/>
              </w:rPr>
              <w:t xml:space="preserve">Página </w:t>
            </w:r>
            <w:r w:rsidRPr="00B62328">
              <w:rPr>
                <w:rFonts w:asciiTheme="majorHAnsi" w:hAnsiTheme="majorHAnsi" w:cstheme="majorHAnsi"/>
                <w:b/>
                <w:bCs/>
                <w:sz w:val="24"/>
                <w:szCs w:val="24"/>
              </w:rPr>
              <w:fldChar w:fldCharType="begin"/>
            </w:r>
            <w:r w:rsidRPr="00B62328">
              <w:rPr>
                <w:rFonts w:asciiTheme="majorHAnsi" w:hAnsiTheme="majorHAnsi" w:cstheme="majorHAnsi"/>
                <w:b/>
                <w:bCs/>
                <w:lang w:val="pt-BR"/>
              </w:rPr>
              <w:instrText>PAGE</w:instrText>
            </w:r>
            <w:r w:rsidRPr="00B62328">
              <w:rPr>
                <w:rFonts w:asciiTheme="majorHAnsi" w:hAnsiTheme="majorHAnsi" w:cstheme="majorHAnsi"/>
                <w:b/>
                <w:bCs/>
                <w:sz w:val="24"/>
                <w:szCs w:val="24"/>
              </w:rPr>
              <w:fldChar w:fldCharType="separate"/>
            </w:r>
            <w:r w:rsidRPr="00B62328">
              <w:rPr>
                <w:rFonts w:asciiTheme="majorHAnsi" w:hAnsiTheme="majorHAnsi" w:cstheme="majorHAnsi"/>
                <w:b/>
                <w:bCs/>
                <w:sz w:val="24"/>
                <w:szCs w:val="24"/>
                <w:lang w:val="pt-BR"/>
              </w:rPr>
              <w:t>2</w:t>
            </w:r>
            <w:r w:rsidRPr="00B62328">
              <w:rPr>
                <w:rFonts w:asciiTheme="majorHAnsi" w:hAnsiTheme="majorHAnsi" w:cstheme="majorHAnsi"/>
                <w:b/>
                <w:bCs/>
                <w:sz w:val="24"/>
                <w:szCs w:val="24"/>
              </w:rPr>
              <w:fldChar w:fldCharType="end"/>
            </w:r>
            <w:r w:rsidRPr="00B62328">
              <w:rPr>
                <w:rFonts w:asciiTheme="majorHAnsi" w:hAnsiTheme="majorHAnsi" w:cstheme="majorHAnsi"/>
                <w:lang w:val="pt-BR"/>
              </w:rPr>
              <w:t xml:space="preserve"> de </w:t>
            </w:r>
            <w:r w:rsidRPr="00B62328">
              <w:rPr>
                <w:rFonts w:asciiTheme="majorHAnsi" w:hAnsiTheme="majorHAnsi" w:cstheme="majorHAnsi"/>
                <w:b/>
                <w:bCs/>
                <w:sz w:val="24"/>
                <w:szCs w:val="24"/>
              </w:rPr>
              <w:fldChar w:fldCharType="begin"/>
            </w:r>
            <w:r w:rsidRPr="00B62328">
              <w:rPr>
                <w:rFonts w:asciiTheme="majorHAnsi" w:hAnsiTheme="majorHAnsi" w:cstheme="majorHAnsi"/>
                <w:b/>
                <w:bCs/>
                <w:lang w:val="pt-BR"/>
              </w:rPr>
              <w:instrText>NUMPAGES</w:instrText>
            </w:r>
            <w:r w:rsidRPr="00B62328">
              <w:rPr>
                <w:rFonts w:asciiTheme="majorHAnsi" w:hAnsiTheme="majorHAnsi" w:cstheme="majorHAnsi"/>
                <w:b/>
                <w:bCs/>
                <w:sz w:val="24"/>
                <w:szCs w:val="24"/>
              </w:rPr>
              <w:fldChar w:fldCharType="separate"/>
            </w:r>
            <w:r w:rsidRPr="00B62328">
              <w:rPr>
                <w:rFonts w:asciiTheme="majorHAnsi" w:hAnsiTheme="majorHAnsi" w:cstheme="majorHAnsi"/>
                <w:b/>
                <w:bCs/>
                <w:sz w:val="24"/>
                <w:szCs w:val="24"/>
                <w:lang w:val="pt-BR"/>
              </w:rPr>
              <w:t>11</w:t>
            </w:r>
            <w:r w:rsidRPr="00B62328">
              <w:rPr>
                <w:rFonts w:asciiTheme="majorHAnsi" w:hAnsiTheme="majorHAnsi" w:cstheme="majorHAnsi"/>
                <w:b/>
                <w:bCs/>
                <w:sz w:val="24"/>
                <w:szCs w:val="24"/>
              </w:rPr>
              <w:fldChar w:fldCharType="end"/>
            </w:r>
          </w:p>
          <w:p w14:paraId="1F731198" w14:textId="1CF34F42" w:rsidR="00B62328" w:rsidRDefault="0040612D">
            <w:pPr>
              <w:pStyle w:val="Rodap"/>
              <w:jc w:val="right"/>
            </w:pPr>
          </w:p>
        </w:sdtContent>
      </w:sdt>
    </w:sdtContent>
  </w:sdt>
  <w:p w14:paraId="2F38FDD4" w14:textId="77777777" w:rsidR="00D00C01" w:rsidRDefault="00D00C0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2155" w14:textId="77777777" w:rsidR="0040612D" w:rsidRDefault="0040612D" w:rsidP="00632AC0">
      <w:pPr>
        <w:spacing w:after="0" w:line="240" w:lineRule="auto"/>
      </w:pPr>
      <w:r>
        <w:separator/>
      </w:r>
    </w:p>
  </w:footnote>
  <w:footnote w:type="continuationSeparator" w:id="0">
    <w:p w14:paraId="7E8A9DEF" w14:textId="77777777" w:rsidR="0040612D" w:rsidRDefault="0040612D" w:rsidP="00632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3066358">
    <w:abstractNumId w:val="8"/>
  </w:num>
  <w:num w:numId="2" w16cid:durableId="632372086">
    <w:abstractNumId w:val="6"/>
  </w:num>
  <w:num w:numId="3" w16cid:durableId="1469978351">
    <w:abstractNumId w:val="5"/>
  </w:num>
  <w:num w:numId="4" w16cid:durableId="836916842">
    <w:abstractNumId w:val="4"/>
  </w:num>
  <w:num w:numId="5" w16cid:durableId="1230768105">
    <w:abstractNumId w:val="7"/>
  </w:num>
  <w:num w:numId="6" w16cid:durableId="1939676340">
    <w:abstractNumId w:val="3"/>
  </w:num>
  <w:num w:numId="7" w16cid:durableId="1314141092">
    <w:abstractNumId w:val="2"/>
  </w:num>
  <w:num w:numId="8" w16cid:durableId="2130538960">
    <w:abstractNumId w:val="1"/>
  </w:num>
  <w:num w:numId="9" w16cid:durableId="32323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D7"/>
    <w:rsid w:val="00034616"/>
    <w:rsid w:val="0006063C"/>
    <w:rsid w:val="000E6761"/>
    <w:rsid w:val="0015074B"/>
    <w:rsid w:val="001B2AE6"/>
    <w:rsid w:val="001D4242"/>
    <w:rsid w:val="001F4F21"/>
    <w:rsid w:val="00232711"/>
    <w:rsid w:val="0029639D"/>
    <w:rsid w:val="00312C6F"/>
    <w:rsid w:val="00320036"/>
    <w:rsid w:val="00326F90"/>
    <w:rsid w:val="0040612D"/>
    <w:rsid w:val="0040757E"/>
    <w:rsid w:val="00501159"/>
    <w:rsid w:val="00564FD4"/>
    <w:rsid w:val="005E022A"/>
    <w:rsid w:val="00600D59"/>
    <w:rsid w:val="00632AC0"/>
    <w:rsid w:val="0063360E"/>
    <w:rsid w:val="00687031"/>
    <w:rsid w:val="008205B7"/>
    <w:rsid w:val="0088057D"/>
    <w:rsid w:val="008F665B"/>
    <w:rsid w:val="009A0FA2"/>
    <w:rsid w:val="009A22C9"/>
    <w:rsid w:val="009C0058"/>
    <w:rsid w:val="00A7557A"/>
    <w:rsid w:val="00AA1D8D"/>
    <w:rsid w:val="00B47730"/>
    <w:rsid w:val="00B62328"/>
    <w:rsid w:val="00BE6A1E"/>
    <w:rsid w:val="00C33D11"/>
    <w:rsid w:val="00C81AA4"/>
    <w:rsid w:val="00CB0664"/>
    <w:rsid w:val="00D00C01"/>
    <w:rsid w:val="00E327BF"/>
    <w:rsid w:val="00EC78A0"/>
    <w:rsid w:val="00F72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D5189"/>
  <w14:defaultImageDpi w14:val="300"/>
  <w15:docId w15:val="{6F28DF3A-DD88-4ADB-BAF1-2DEEEFD9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036"/>
  </w:style>
  <w:style w:type="paragraph" w:styleId="Ttulo1">
    <w:name w:val="heading 1"/>
    <w:basedOn w:val="Normal"/>
    <w:next w:val="Normal"/>
    <w:link w:val="Ttulo1Char"/>
    <w:uiPriority w:val="9"/>
    <w:qFormat/>
    <w:rsid w:val="008F665B"/>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har"/>
    <w:uiPriority w:val="9"/>
    <w:unhideWhenUsed/>
    <w:qFormat/>
    <w:rsid w:val="008F665B"/>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har"/>
    <w:uiPriority w:val="9"/>
    <w:unhideWhenUsed/>
    <w:qFormat/>
    <w:rsid w:val="008F665B"/>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har"/>
    <w:uiPriority w:val="9"/>
    <w:semiHidden/>
    <w:unhideWhenUsed/>
    <w:qFormat/>
    <w:rsid w:val="008F665B"/>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har"/>
    <w:uiPriority w:val="9"/>
    <w:semiHidden/>
    <w:unhideWhenUsed/>
    <w:qFormat/>
    <w:rsid w:val="008F665B"/>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har"/>
    <w:uiPriority w:val="9"/>
    <w:semiHidden/>
    <w:unhideWhenUsed/>
    <w:qFormat/>
    <w:rsid w:val="008F665B"/>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har"/>
    <w:uiPriority w:val="9"/>
    <w:semiHidden/>
    <w:unhideWhenUsed/>
    <w:qFormat/>
    <w:rsid w:val="008F665B"/>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har"/>
    <w:uiPriority w:val="9"/>
    <w:semiHidden/>
    <w:unhideWhenUsed/>
    <w:qFormat/>
    <w:rsid w:val="008F665B"/>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har"/>
    <w:uiPriority w:val="9"/>
    <w:semiHidden/>
    <w:unhideWhenUsed/>
    <w:qFormat/>
    <w:rsid w:val="008F665B"/>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8F665B"/>
    <w:pPr>
      <w:spacing w:after="0" w:line="240" w:lineRule="auto"/>
    </w:pPr>
  </w:style>
  <w:style w:type="character" w:customStyle="1" w:styleId="Ttulo1Char">
    <w:name w:val="Título 1 Char"/>
    <w:basedOn w:val="Fontepargpadro"/>
    <w:link w:val="Ttulo1"/>
    <w:uiPriority w:val="9"/>
    <w:rsid w:val="008F665B"/>
    <w:rPr>
      <w:rFonts w:asciiTheme="majorHAnsi" w:eastAsiaTheme="majorEastAsia" w:hAnsiTheme="majorHAnsi" w:cstheme="majorBidi"/>
      <w:color w:val="244061" w:themeColor="accent1" w:themeShade="80"/>
      <w:sz w:val="36"/>
      <w:szCs w:val="36"/>
    </w:rPr>
  </w:style>
  <w:style w:type="character" w:customStyle="1" w:styleId="Ttulo2Char">
    <w:name w:val="Título 2 Char"/>
    <w:basedOn w:val="Fontepargpadro"/>
    <w:link w:val="Ttulo2"/>
    <w:uiPriority w:val="9"/>
    <w:rsid w:val="008F665B"/>
    <w:rPr>
      <w:rFonts w:asciiTheme="majorHAnsi" w:eastAsiaTheme="majorEastAsia" w:hAnsiTheme="majorHAnsi" w:cstheme="majorBidi"/>
      <w:color w:val="365F91" w:themeColor="accent1" w:themeShade="BF"/>
      <w:sz w:val="32"/>
      <w:szCs w:val="32"/>
    </w:rPr>
  </w:style>
  <w:style w:type="character" w:customStyle="1" w:styleId="Ttulo3Char">
    <w:name w:val="Título 3 Char"/>
    <w:basedOn w:val="Fontepargpadro"/>
    <w:link w:val="Ttulo3"/>
    <w:uiPriority w:val="9"/>
    <w:rsid w:val="008F665B"/>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har"/>
    <w:uiPriority w:val="10"/>
    <w:qFormat/>
    <w:rsid w:val="008F665B"/>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har">
    <w:name w:val="Título Char"/>
    <w:basedOn w:val="Fontepargpadro"/>
    <w:link w:val="Ttulo"/>
    <w:uiPriority w:val="10"/>
    <w:rsid w:val="008F665B"/>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har"/>
    <w:uiPriority w:val="11"/>
    <w:qFormat/>
    <w:rsid w:val="008F665B"/>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har">
    <w:name w:val="Subtítulo Char"/>
    <w:basedOn w:val="Fontepargpadro"/>
    <w:link w:val="Subttulo"/>
    <w:uiPriority w:val="11"/>
    <w:rsid w:val="008F665B"/>
    <w:rPr>
      <w:rFonts w:asciiTheme="majorHAnsi" w:eastAsiaTheme="majorEastAsia" w:hAnsiTheme="majorHAnsi" w:cstheme="majorBidi"/>
      <w:color w:val="4F81BD" w:themeColor="accent1"/>
      <w:sz w:val="28"/>
      <w:szCs w:val="28"/>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8F665B"/>
    <w:pPr>
      <w:spacing w:before="120" w:after="120"/>
      <w:ind w:left="720"/>
    </w:pPr>
    <w:rPr>
      <w:color w:val="1F497D" w:themeColor="text2"/>
      <w:sz w:val="24"/>
      <w:szCs w:val="24"/>
    </w:rPr>
  </w:style>
  <w:style w:type="character" w:customStyle="1" w:styleId="CitaoChar">
    <w:name w:val="Citação Char"/>
    <w:basedOn w:val="Fontepargpadro"/>
    <w:link w:val="Citao"/>
    <w:uiPriority w:val="29"/>
    <w:rsid w:val="008F665B"/>
    <w:rPr>
      <w:color w:val="1F497D" w:themeColor="text2"/>
      <w:sz w:val="24"/>
      <w:szCs w:val="24"/>
    </w:rPr>
  </w:style>
  <w:style w:type="character" w:customStyle="1" w:styleId="Ttulo4Char">
    <w:name w:val="Título 4 Char"/>
    <w:basedOn w:val="Fontepargpadro"/>
    <w:link w:val="Ttulo4"/>
    <w:uiPriority w:val="9"/>
    <w:semiHidden/>
    <w:rsid w:val="008F665B"/>
    <w:rPr>
      <w:rFonts w:asciiTheme="majorHAnsi" w:eastAsiaTheme="majorEastAsia" w:hAnsiTheme="majorHAnsi" w:cstheme="majorBidi"/>
      <w:color w:val="365F91" w:themeColor="accent1" w:themeShade="BF"/>
      <w:sz w:val="24"/>
      <w:szCs w:val="24"/>
    </w:rPr>
  </w:style>
  <w:style w:type="character" w:customStyle="1" w:styleId="Ttulo5Char">
    <w:name w:val="Título 5 Char"/>
    <w:basedOn w:val="Fontepargpadro"/>
    <w:link w:val="Ttulo5"/>
    <w:uiPriority w:val="9"/>
    <w:semiHidden/>
    <w:rsid w:val="008F665B"/>
    <w:rPr>
      <w:rFonts w:asciiTheme="majorHAnsi" w:eastAsiaTheme="majorEastAsia" w:hAnsiTheme="majorHAnsi" w:cstheme="majorBidi"/>
      <w:caps/>
      <w:color w:val="365F91" w:themeColor="accent1" w:themeShade="BF"/>
    </w:rPr>
  </w:style>
  <w:style w:type="character" w:customStyle="1" w:styleId="Ttulo6Char">
    <w:name w:val="Título 6 Char"/>
    <w:basedOn w:val="Fontepargpadro"/>
    <w:link w:val="Ttulo6"/>
    <w:uiPriority w:val="9"/>
    <w:semiHidden/>
    <w:rsid w:val="008F665B"/>
    <w:rPr>
      <w:rFonts w:asciiTheme="majorHAnsi" w:eastAsiaTheme="majorEastAsia" w:hAnsiTheme="majorHAnsi" w:cstheme="majorBidi"/>
      <w:i/>
      <w:iCs/>
      <w:caps/>
      <w:color w:val="244061" w:themeColor="accent1" w:themeShade="80"/>
    </w:rPr>
  </w:style>
  <w:style w:type="character" w:customStyle="1" w:styleId="Ttulo7Char">
    <w:name w:val="Título 7 Char"/>
    <w:basedOn w:val="Fontepargpadro"/>
    <w:link w:val="Ttulo7"/>
    <w:uiPriority w:val="9"/>
    <w:semiHidden/>
    <w:rsid w:val="008F665B"/>
    <w:rPr>
      <w:rFonts w:asciiTheme="majorHAnsi" w:eastAsiaTheme="majorEastAsia" w:hAnsiTheme="majorHAnsi" w:cstheme="majorBidi"/>
      <w:b/>
      <w:bCs/>
      <w:color w:val="244061" w:themeColor="accent1" w:themeShade="80"/>
    </w:rPr>
  </w:style>
  <w:style w:type="character" w:customStyle="1" w:styleId="Ttulo8Char">
    <w:name w:val="Título 8 Char"/>
    <w:basedOn w:val="Fontepargpadro"/>
    <w:link w:val="Ttulo8"/>
    <w:uiPriority w:val="9"/>
    <w:semiHidden/>
    <w:rsid w:val="008F665B"/>
    <w:rPr>
      <w:rFonts w:asciiTheme="majorHAnsi" w:eastAsiaTheme="majorEastAsia" w:hAnsiTheme="majorHAnsi" w:cstheme="majorBidi"/>
      <w:b/>
      <w:bCs/>
      <w:i/>
      <w:iCs/>
      <w:color w:val="244061" w:themeColor="accent1" w:themeShade="80"/>
    </w:rPr>
  </w:style>
  <w:style w:type="character" w:customStyle="1" w:styleId="Ttulo9Char">
    <w:name w:val="Título 9 Char"/>
    <w:basedOn w:val="Fontepargpadro"/>
    <w:link w:val="Ttulo9"/>
    <w:uiPriority w:val="9"/>
    <w:semiHidden/>
    <w:rsid w:val="008F665B"/>
    <w:rPr>
      <w:rFonts w:asciiTheme="majorHAnsi" w:eastAsiaTheme="majorEastAsia" w:hAnsiTheme="majorHAnsi" w:cstheme="majorBidi"/>
      <w:i/>
      <w:iCs/>
      <w:color w:val="244061" w:themeColor="accent1" w:themeShade="80"/>
    </w:rPr>
  </w:style>
  <w:style w:type="paragraph" w:styleId="Legenda">
    <w:name w:val="caption"/>
    <w:basedOn w:val="Normal"/>
    <w:next w:val="Normal"/>
    <w:uiPriority w:val="35"/>
    <w:semiHidden/>
    <w:unhideWhenUsed/>
    <w:qFormat/>
    <w:rsid w:val="008F665B"/>
    <w:pPr>
      <w:spacing w:line="240" w:lineRule="auto"/>
    </w:pPr>
    <w:rPr>
      <w:b/>
      <w:bCs/>
      <w:smallCaps/>
      <w:color w:val="1F497D" w:themeColor="text2"/>
    </w:rPr>
  </w:style>
  <w:style w:type="character" w:styleId="Forte">
    <w:name w:val="Strong"/>
    <w:basedOn w:val="Fontepargpadro"/>
    <w:uiPriority w:val="22"/>
    <w:qFormat/>
    <w:rsid w:val="008F665B"/>
    <w:rPr>
      <w:b/>
      <w:bCs/>
    </w:rPr>
  </w:style>
  <w:style w:type="character" w:styleId="nfase">
    <w:name w:val="Emphasis"/>
    <w:basedOn w:val="Fontepargpadro"/>
    <w:uiPriority w:val="20"/>
    <w:qFormat/>
    <w:rsid w:val="008F665B"/>
    <w:rPr>
      <w:i/>
      <w:iCs/>
    </w:rPr>
  </w:style>
  <w:style w:type="paragraph" w:styleId="CitaoIntensa">
    <w:name w:val="Intense Quote"/>
    <w:basedOn w:val="Normal"/>
    <w:next w:val="Normal"/>
    <w:link w:val="CitaoIntensaChar"/>
    <w:uiPriority w:val="30"/>
    <w:qFormat/>
    <w:rsid w:val="008F665B"/>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oIntensaChar">
    <w:name w:val="Citação Intensa Char"/>
    <w:basedOn w:val="Fontepargpadro"/>
    <w:link w:val="CitaoIntensa"/>
    <w:uiPriority w:val="30"/>
    <w:rsid w:val="008F665B"/>
    <w:rPr>
      <w:rFonts w:asciiTheme="majorHAnsi" w:eastAsiaTheme="majorEastAsia" w:hAnsiTheme="majorHAnsi" w:cstheme="majorBidi"/>
      <w:color w:val="1F497D" w:themeColor="text2"/>
      <w:spacing w:val="-6"/>
      <w:sz w:val="32"/>
      <w:szCs w:val="32"/>
    </w:rPr>
  </w:style>
  <w:style w:type="character" w:styleId="nfaseSutil">
    <w:name w:val="Subtle Emphasis"/>
    <w:basedOn w:val="Fontepargpadro"/>
    <w:uiPriority w:val="19"/>
    <w:qFormat/>
    <w:rsid w:val="008F665B"/>
    <w:rPr>
      <w:i/>
      <w:iCs/>
      <w:color w:val="595959" w:themeColor="text1" w:themeTint="A6"/>
    </w:rPr>
  </w:style>
  <w:style w:type="character" w:styleId="nfaseIntensa">
    <w:name w:val="Intense Emphasis"/>
    <w:basedOn w:val="Fontepargpadro"/>
    <w:uiPriority w:val="21"/>
    <w:qFormat/>
    <w:rsid w:val="008F665B"/>
    <w:rPr>
      <w:b/>
      <w:bCs/>
      <w:i/>
      <w:iCs/>
    </w:rPr>
  </w:style>
  <w:style w:type="character" w:styleId="RefernciaSutil">
    <w:name w:val="Subtle Reference"/>
    <w:basedOn w:val="Fontepargpadro"/>
    <w:uiPriority w:val="31"/>
    <w:qFormat/>
    <w:rsid w:val="008F665B"/>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8F665B"/>
    <w:rPr>
      <w:b/>
      <w:bCs/>
      <w:smallCaps/>
      <w:color w:val="1F497D" w:themeColor="text2"/>
      <w:u w:val="single"/>
    </w:rPr>
  </w:style>
  <w:style w:type="character" w:styleId="TtulodoLivro">
    <w:name w:val="Book Title"/>
    <w:basedOn w:val="Fontepargpadro"/>
    <w:uiPriority w:val="33"/>
    <w:qFormat/>
    <w:rsid w:val="008F665B"/>
    <w:rPr>
      <w:b/>
      <w:bCs/>
      <w:smallCaps/>
      <w:spacing w:val="10"/>
    </w:rPr>
  </w:style>
  <w:style w:type="paragraph" w:styleId="CabealhodoSumrio">
    <w:name w:val="TOC Heading"/>
    <w:basedOn w:val="Ttulo1"/>
    <w:next w:val="Normal"/>
    <w:uiPriority w:val="39"/>
    <w:semiHidden/>
    <w:unhideWhenUsed/>
    <w:qFormat/>
    <w:rsid w:val="008F665B"/>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632AC0"/>
    <w:pPr>
      <w:spacing w:after="100"/>
    </w:pPr>
  </w:style>
  <w:style w:type="paragraph" w:styleId="Sumrio2">
    <w:name w:val="toc 2"/>
    <w:basedOn w:val="Normal"/>
    <w:next w:val="Normal"/>
    <w:autoRedefine/>
    <w:uiPriority w:val="39"/>
    <w:unhideWhenUsed/>
    <w:rsid w:val="00632AC0"/>
    <w:pPr>
      <w:spacing w:after="100"/>
      <w:ind w:left="220"/>
    </w:pPr>
  </w:style>
  <w:style w:type="paragraph" w:styleId="Sumrio3">
    <w:name w:val="toc 3"/>
    <w:basedOn w:val="Normal"/>
    <w:next w:val="Normal"/>
    <w:autoRedefine/>
    <w:uiPriority w:val="39"/>
    <w:unhideWhenUsed/>
    <w:rsid w:val="00632AC0"/>
    <w:pPr>
      <w:spacing w:after="100"/>
      <w:ind w:left="440"/>
    </w:pPr>
  </w:style>
  <w:style w:type="character" w:styleId="Hyperlink">
    <w:name w:val="Hyperlink"/>
    <w:basedOn w:val="Fontepargpadro"/>
    <w:uiPriority w:val="99"/>
    <w:unhideWhenUsed/>
    <w:rsid w:val="00632AC0"/>
    <w:rPr>
      <w:color w:val="0000FF" w:themeColor="hyperlink"/>
      <w:u w:val="single"/>
    </w:rPr>
  </w:style>
  <w:style w:type="paragraph" w:customStyle="1" w:styleId="MdParagraph">
    <w:name w:val="MdParagraph"/>
    <w:qFormat/>
    <w:rsid w:val="00501159"/>
    <w:pPr>
      <w:spacing w:before="120" w:after="120" w:line="240" w:lineRule="auto"/>
    </w:pPr>
    <w:rPr>
      <w:rFonts w:ascii="Times New Roman" w:eastAsia="Times New Roman" w:hAnsi="Times New Roman" w:cs="Times New Roman"/>
      <w:sz w:val="24"/>
      <w:szCs w:val="24"/>
      <w:lang w:val="pt-BR" w:eastAsia="pt-BR"/>
    </w:rPr>
  </w:style>
  <w:style w:type="paragraph" w:styleId="NormalWeb">
    <w:name w:val="Normal (Web)"/>
    <w:basedOn w:val="Normal"/>
    <w:uiPriority w:val="99"/>
    <w:semiHidden/>
    <w:unhideWhenUsed/>
    <w:rsid w:val="00C81AA4"/>
    <w:rPr>
      <w:rFonts w:ascii="Times New Roman" w:hAnsi="Times New Roman" w:cs="Times New Roman"/>
      <w:sz w:val="24"/>
      <w:szCs w:val="24"/>
    </w:rPr>
  </w:style>
  <w:style w:type="character" w:styleId="MenoPendente">
    <w:name w:val="Unresolved Mention"/>
    <w:basedOn w:val="Fontepargpadro"/>
    <w:uiPriority w:val="99"/>
    <w:semiHidden/>
    <w:unhideWhenUsed/>
    <w:rsid w:val="009A2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9822">
      <w:bodyDiv w:val="1"/>
      <w:marLeft w:val="0"/>
      <w:marRight w:val="0"/>
      <w:marTop w:val="0"/>
      <w:marBottom w:val="0"/>
      <w:divBdr>
        <w:top w:val="none" w:sz="0" w:space="0" w:color="auto"/>
        <w:left w:val="none" w:sz="0" w:space="0" w:color="auto"/>
        <w:bottom w:val="none" w:sz="0" w:space="0" w:color="auto"/>
        <w:right w:val="none" w:sz="0" w:space="0" w:color="auto"/>
      </w:divBdr>
    </w:div>
    <w:div w:id="41641720">
      <w:bodyDiv w:val="1"/>
      <w:marLeft w:val="0"/>
      <w:marRight w:val="0"/>
      <w:marTop w:val="0"/>
      <w:marBottom w:val="0"/>
      <w:divBdr>
        <w:top w:val="none" w:sz="0" w:space="0" w:color="auto"/>
        <w:left w:val="none" w:sz="0" w:space="0" w:color="auto"/>
        <w:bottom w:val="none" w:sz="0" w:space="0" w:color="auto"/>
        <w:right w:val="none" w:sz="0" w:space="0" w:color="auto"/>
      </w:divBdr>
    </w:div>
    <w:div w:id="43023903">
      <w:bodyDiv w:val="1"/>
      <w:marLeft w:val="0"/>
      <w:marRight w:val="0"/>
      <w:marTop w:val="0"/>
      <w:marBottom w:val="0"/>
      <w:divBdr>
        <w:top w:val="none" w:sz="0" w:space="0" w:color="auto"/>
        <w:left w:val="none" w:sz="0" w:space="0" w:color="auto"/>
        <w:bottom w:val="none" w:sz="0" w:space="0" w:color="auto"/>
        <w:right w:val="none" w:sz="0" w:space="0" w:color="auto"/>
      </w:divBdr>
    </w:div>
    <w:div w:id="97676925">
      <w:bodyDiv w:val="1"/>
      <w:marLeft w:val="0"/>
      <w:marRight w:val="0"/>
      <w:marTop w:val="0"/>
      <w:marBottom w:val="0"/>
      <w:divBdr>
        <w:top w:val="none" w:sz="0" w:space="0" w:color="auto"/>
        <w:left w:val="none" w:sz="0" w:space="0" w:color="auto"/>
        <w:bottom w:val="none" w:sz="0" w:space="0" w:color="auto"/>
        <w:right w:val="none" w:sz="0" w:space="0" w:color="auto"/>
      </w:divBdr>
    </w:div>
    <w:div w:id="123239235">
      <w:bodyDiv w:val="1"/>
      <w:marLeft w:val="0"/>
      <w:marRight w:val="0"/>
      <w:marTop w:val="0"/>
      <w:marBottom w:val="0"/>
      <w:divBdr>
        <w:top w:val="none" w:sz="0" w:space="0" w:color="auto"/>
        <w:left w:val="none" w:sz="0" w:space="0" w:color="auto"/>
        <w:bottom w:val="none" w:sz="0" w:space="0" w:color="auto"/>
        <w:right w:val="none" w:sz="0" w:space="0" w:color="auto"/>
      </w:divBdr>
    </w:div>
    <w:div w:id="145587938">
      <w:bodyDiv w:val="1"/>
      <w:marLeft w:val="0"/>
      <w:marRight w:val="0"/>
      <w:marTop w:val="0"/>
      <w:marBottom w:val="0"/>
      <w:divBdr>
        <w:top w:val="none" w:sz="0" w:space="0" w:color="auto"/>
        <w:left w:val="none" w:sz="0" w:space="0" w:color="auto"/>
        <w:bottom w:val="none" w:sz="0" w:space="0" w:color="auto"/>
        <w:right w:val="none" w:sz="0" w:space="0" w:color="auto"/>
      </w:divBdr>
    </w:div>
    <w:div w:id="146945526">
      <w:bodyDiv w:val="1"/>
      <w:marLeft w:val="0"/>
      <w:marRight w:val="0"/>
      <w:marTop w:val="0"/>
      <w:marBottom w:val="0"/>
      <w:divBdr>
        <w:top w:val="none" w:sz="0" w:space="0" w:color="auto"/>
        <w:left w:val="none" w:sz="0" w:space="0" w:color="auto"/>
        <w:bottom w:val="none" w:sz="0" w:space="0" w:color="auto"/>
        <w:right w:val="none" w:sz="0" w:space="0" w:color="auto"/>
      </w:divBdr>
    </w:div>
    <w:div w:id="184177818">
      <w:bodyDiv w:val="1"/>
      <w:marLeft w:val="0"/>
      <w:marRight w:val="0"/>
      <w:marTop w:val="0"/>
      <w:marBottom w:val="0"/>
      <w:divBdr>
        <w:top w:val="none" w:sz="0" w:space="0" w:color="auto"/>
        <w:left w:val="none" w:sz="0" w:space="0" w:color="auto"/>
        <w:bottom w:val="none" w:sz="0" w:space="0" w:color="auto"/>
        <w:right w:val="none" w:sz="0" w:space="0" w:color="auto"/>
      </w:divBdr>
    </w:div>
    <w:div w:id="219292571">
      <w:bodyDiv w:val="1"/>
      <w:marLeft w:val="0"/>
      <w:marRight w:val="0"/>
      <w:marTop w:val="0"/>
      <w:marBottom w:val="0"/>
      <w:divBdr>
        <w:top w:val="none" w:sz="0" w:space="0" w:color="auto"/>
        <w:left w:val="none" w:sz="0" w:space="0" w:color="auto"/>
        <w:bottom w:val="none" w:sz="0" w:space="0" w:color="auto"/>
        <w:right w:val="none" w:sz="0" w:space="0" w:color="auto"/>
      </w:divBdr>
    </w:div>
    <w:div w:id="236207683">
      <w:bodyDiv w:val="1"/>
      <w:marLeft w:val="0"/>
      <w:marRight w:val="0"/>
      <w:marTop w:val="0"/>
      <w:marBottom w:val="0"/>
      <w:divBdr>
        <w:top w:val="none" w:sz="0" w:space="0" w:color="auto"/>
        <w:left w:val="none" w:sz="0" w:space="0" w:color="auto"/>
        <w:bottom w:val="none" w:sz="0" w:space="0" w:color="auto"/>
        <w:right w:val="none" w:sz="0" w:space="0" w:color="auto"/>
      </w:divBdr>
    </w:div>
    <w:div w:id="237711375">
      <w:bodyDiv w:val="1"/>
      <w:marLeft w:val="0"/>
      <w:marRight w:val="0"/>
      <w:marTop w:val="0"/>
      <w:marBottom w:val="0"/>
      <w:divBdr>
        <w:top w:val="none" w:sz="0" w:space="0" w:color="auto"/>
        <w:left w:val="none" w:sz="0" w:space="0" w:color="auto"/>
        <w:bottom w:val="none" w:sz="0" w:space="0" w:color="auto"/>
        <w:right w:val="none" w:sz="0" w:space="0" w:color="auto"/>
      </w:divBdr>
    </w:div>
    <w:div w:id="343242261">
      <w:bodyDiv w:val="1"/>
      <w:marLeft w:val="0"/>
      <w:marRight w:val="0"/>
      <w:marTop w:val="0"/>
      <w:marBottom w:val="0"/>
      <w:divBdr>
        <w:top w:val="none" w:sz="0" w:space="0" w:color="auto"/>
        <w:left w:val="none" w:sz="0" w:space="0" w:color="auto"/>
        <w:bottom w:val="none" w:sz="0" w:space="0" w:color="auto"/>
        <w:right w:val="none" w:sz="0" w:space="0" w:color="auto"/>
      </w:divBdr>
    </w:div>
    <w:div w:id="367490925">
      <w:bodyDiv w:val="1"/>
      <w:marLeft w:val="0"/>
      <w:marRight w:val="0"/>
      <w:marTop w:val="0"/>
      <w:marBottom w:val="0"/>
      <w:divBdr>
        <w:top w:val="none" w:sz="0" w:space="0" w:color="auto"/>
        <w:left w:val="none" w:sz="0" w:space="0" w:color="auto"/>
        <w:bottom w:val="none" w:sz="0" w:space="0" w:color="auto"/>
        <w:right w:val="none" w:sz="0" w:space="0" w:color="auto"/>
      </w:divBdr>
    </w:div>
    <w:div w:id="376125917">
      <w:bodyDiv w:val="1"/>
      <w:marLeft w:val="0"/>
      <w:marRight w:val="0"/>
      <w:marTop w:val="0"/>
      <w:marBottom w:val="0"/>
      <w:divBdr>
        <w:top w:val="none" w:sz="0" w:space="0" w:color="auto"/>
        <w:left w:val="none" w:sz="0" w:space="0" w:color="auto"/>
        <w:bottom w:val="none" w:sz="0" w:space="0" w:color="auto"/>
        <w:right w:val="none" w:sz="0" w:space="0" w:color="auto"/>
      </w:divBdr>
      <w:divsChild>
        <w:div w:id="1161385840">
          <w:marLeft w:val="0"/>
          <w:marRight w:val="0"/>
          <w:marTop w:val="0"/>
          <w:marBottom w:val="0"/>
          <w:divBdr>
            <w:top w:val="none" w:sz="0" w:space="0" w:color="auto"/>
            <w:left w:val="none" w:sz="0" w:space="0" w:color="auto"/>
            <w:bottom w:val="none" w:sz="0" w:space="0" w:color="auto"/>
            <w:right w:val="none" w:sz="0" w:space="0" w:color="auto"/>
          </w:divBdr>
          <w:divsChild>
            <w:div w:id="1425805725">
              <w:marLeft w:val="0"/>
              <w:marRight w:val="0"/>
              <w:marTop w:val="0"/>
              <w:marBottom w:val="0"/>
              <w:divBdr>
                <w:top w:val="none" w:sz="0" w:space="0" w:color="auto"/>
                <w:left w:val="none" w:sz="0" w:space="0" w:color="auto"/>
                <w:bottom w:val="none" w:sz="0" w:space="0" w:color="auto"/>
                <w:right w:val="none" w:sz="0" w:space="0" w:color="auto"/>
              </w:divBdr>
            </w:div>
          </w:divsChild>
        </w:div>
        <w:div w:id="1913393072">
          <w:marLeft w:val="0"/>
          <w:marRight w:val="0"/>
          <w:marTop w:val="0"/>
          <w:marBottom w:val="0"/>
          <w:divBdr>
            <w:top w:val="none" w:sz="0" w:space="0" w:color="auto"/>
            <w:left w:val="none" w:sz="0" w:space="0" w:color="auto"/>
            <w:bottom w:val="none" w:sz="0" w:space="0" w:color="auto"/>
            <w:right w:val="none" w:sz="0" w:space="0" w:color="auto"/>
          </w:divBdr>
          <w:divsChild>
            <w:div w:id="159538742">
              <w:marLeft w:val="0"/>
              <w:marRight w:val="0"/>
              <w:marTop w:val="0"/>
              <w:marBottom w:val="0"/>
              <w:divBdr>
                <w:top w:val="none" w:sz="0" w:space="0" w:color="auto"/>
                <w:left w:val="none" w:sz="0" w:space="0" w:color="auto"/>
                <w:bottom w:val="none" w:sz="0" w:space="0" w:color="auto"/>
                <w:right w:val="none" w:sz="0" w:space="0" w:color="auto"/>
              </w:divBdr>
            </w:div>
          </w:divsChild>
        </w:div>
        <w:div w:id="558058280">
          <w:marLeft w:val="0"/>
          <w:marRight w:val="0"/>
          <w:marTop w:val="0"/>
          <w:marBottom w:val="0"/>
          <w:divBdr>
            <w:top w:val="none" w:sz="0" w:space="0" w:color="auto"/>
            <w:left w:val="none" w:sz="0" w:space="0" w:color="auto"/>
            <w:bottom w:val="none" w:sz="0" w:space="0" w:color="auto"/>
            <w:right w:val="none" w:sz="0" w:space="0" w:color="auto"/>
          </w:divBdr>
          <w:divsChild>
            <w:div w:id="1535996563">
              <w:marLeft w:val="0"/>
              <w:marRight w:val="0"/>
              <w:marTop w:val="0"/>
              <w:marBottom w:val="0"/>
              <w:divBdr>
                <w:top w:val="none" w:sz="0" w:space="0" w:color="auto"/>
                <w:left w:val="none" w:sz="0" w:space="0" w:color="auto"/>
                <w:bottom w:val="none" w:sz="0" w:space="0" w:color="auto"/>
                <w:right w:val="none" w:sz="0" w:space="0" w:color="auto"/>
              </w:divBdr>
            </w:div>
          </w:divsChild>
        </w:div>
        <w:div w:id="418645778">
          <w:marLeft w:val="0"/>
          <w:marRight w:val="0"/>
          <w:marTop w:val="0"/>
          <w:marBottom w:val="0"/>
          <w:divBdr>
            <w:top w:val="none" w:sz="0" w:space="0" w:color="auto"/>
            <w:left w:val="none" w:sz="0" w:space="0" w:color="auto"/>
            <w:bottom w:val="none" w:sz="0" w:space="0" w:color="auto"/>
            <w:right w:val="none" w:sz="0" w:space="0" w:color="auto"/>
          </w:divBdr>
          <w:divsChild>
            <w:div w:id="1583949801">
              <w:marLeft w:val="0"/>
              <w:marRight w:val="0"/>
              <w:marTop w:val="0"/>
              <w:marBottom w:val="0"/>
              <w:divBdr>
                <w:top w:val="none" w:sz="0" w:space="0" w:color="auto"/>
                <w:left w:val="none" w:sz="0" w:space="0" w:color="auto"/>
                <w:bottom w:val="none" w:sz="0" w:space="0" w:color="auto"/>
                <w:right w:val="none" w:sz="0" w:space="0" w:color="auto"/>
              </w:divBdr>
            </w:div>
          </w:divsChild>
        </w:div>
        <w:div w:id="242379525">
          <w:marLeft w:val="0"/>
          <w:marRight w:val="0"/>
          <w:marTop w:val="0"/>
          <w:marBottom w:val="0"/>
          <w:divBdr>
            <w:top w:val="none" w:sz="0" w:space="0" w:color="auto"/>
            <w:left w:val="none" w:sz="0" w:space="0" w:color="auto"/>
            <w:bottom w:val="none" w:sz="0" w:space="0" w:color="auto"/>
            <w:right w:val="none" w:sz="0" w:space="0" w:color="auto"/>
          </w:divBdr>
          <w:divsChild>
            <w:div w:id="1000817549">
              <w:marLeft w:val="0"/>
              <w:marRight w:val="0"/>
              <w:marTop w:val="0"/>
              <w:marBottom w:val="0"/>
              <w:divBdr>
                <w:top w:val="none" w:sz="0" w:space="0" w:color="auto"/>
                <w:left w:val="none" w:sz="0" w:space="0" w:color="auto"/>
                <w:bottom w:val="none" w:sz="0" w:space="0" w:color="auto"/>
                <w:right w:val="none" w:sz="0" w:space="0" w:color="auto"/>
              </w:divBdr>
            </w:div>
          </w:divsChild>
        </w:div>
        <w:div w:id="192503803">
          <w:marLeft w:val="0"/>
          <w:marRight w:val="0"/>
          <w:marTop w:val="0"/>
          <w:marBottom w:val="0"/>
          <w:divBdr>
            <w:top w:val="none" w:sz="0" w:space="0" w:color="auto"/>
            <w:left w:val="none" w:sz="0" w:space="0" w:color="auto"/>
            <w:bottom w:val="none" w:sz="0" w:space="0" w:color="auto"/>
            <w:right w:val="none" w:sz="0" w:space="0" w:color="auto"/>
          </w:divBdr>
          <w:divsChild>
            <w:div w:id="1243298176">
              <w:marLeft w:val="0"/>
              <w:marRight w:val="0"/>
              <w:marTop w:val="0"/>
              <w:marBottom w:val="0"/>
              <w:divBdr>
                <w:top w:val="none" w:sz="0" w:space="0" w:color="auto"/>
                <w:left w:val="none" w:sz="0" w:space="0" w:color="auto"/>
                <w:bottom w:val="none" w:sz="0" w:space="0" w:color="auto"/>
                <w:right w:val="none" w:sz="0" w:space="0" w:color="auto"/>
              </w:divBdr>
            </w:div>
          </w:divsChild>
        </w:div>
        <w:div w:id="2100716686">
          <w:marLeft w:val="0"/>
          <w:marRight w:val="0"/>
          <w:marTop w:val="0"/>
          <w:marBottom w:val="0"/>
          <w:divBdr>
            <w:top w:val="none" w:sz="0" w:space="0" w:color="auto"/>
            <w:left w:val="none" w:sz="0" w:space="0" w:color="auto"/>
            <w:bottom w:val="none" w:sz="0" w:space="0" w:color="auto"/>
            <w:right w:val="none" w:sz="0" w:space="0" w:color="auto"/>
          </w:divBdr>
          <w:divsChild>
            <w:div w:id="1011101632">
              <w:marLeft w:val="0"/>
              <w:marRight w:val="0"/>
              <w:marTop w:val="0"/>
              <w:marBottom w:val="0"/>
              <w:divBdr>
                <w:top w:val="none" w:sz="0" w:space="0" w:color="auto"/>
                <w:left w:val="none" w:sz="0" w:space="0" w:color="auto"/>
                <w:bottom w:val="none" w:sz="0" w:space="0" w:color="auto"/>
                <w:right w:val="none" w:sz="0" w:space="0" w:color="auto"/>
              </w:divBdr>
            </w:div>
          </w:divsChild>
        </w:div>
        <w:div w:id="1781560173">
          <w:marLeft w:val="0"/>
          <w:marRight w:val="0"/>
          <w:marTop w:val="0"/>
          <w:marBottom w:val="0"/>
          <w:divBdr>
            <w:top w:val="none" w:sz="0" w:space="0" w:color="auto"/>
            <w:left w:val="none" w:sz="0" w:space="0" w:color="auto"/>
            <w:bottom w:val="none" w:sz="0" w:space="0" w:color="auto"/>
            <w:right w:val="none" w:sz="0" w:space="0" w:color="auto"/>
          </w:divBdr>
          <w:divsChild>
            <w:div w:id="1261521037">
              <w:marLeft w:val="0"/>
              <w:marRight w:val="0"/>
              <w:marTop w:val="0"/>
              <w:marBottom w:val="0"/>
              <w:divBdr>
                <w:top w:val="none" w:sz="0" w:space="0" w:color="auto"/>
                <w:left w:val="none" w:sz="0" w:space="0" w:color="auto"/>
                <w:bottom w:val="none" w:sz="0" w:space="0" w:color="auto"/>
                <w:right w:val="none" w:sz="0" w:space="0" w:color="auto"/>
              </w:divBdr>
            </w:div>
          </w:divsChild>
        </w:div>
        <w:div w:id="1449006249">
          <w:marLeft w:val="0"/>
          <w:marRight w:val="0"/>
          <w:marTop w:val="0"/>
          <w:marBottom w:val="0"/>
          <w:divBdr>
            <w:top w:val="none" w:sz="0" w:space="0" w:color="auto"/>
            <w:left w:val="none" w:sz="0" w:space="0" w:color="auto"/>
            <w:bottom w:val="none" w:sz="0" w:space="0" w:color="auto"/>
            <w:right w:val="none" w:sz="0" w:space="0" w:color="auto"/>
          </w:divBdr>
          <w:divsChild>
            <w:div w:id="1122846694">
              <w:marLeft w:val="0"/>
              <w:marRight w:val="0"/>
              <w:marTop w:val="0"/>
              <w:marBottom w:val="0"/>
              <w:divBdr>
                <w:top w:val="none" w:sz="0" w:space="0" w:color="auto"/>
                <w:left w:val="none" w:sz="0" w:space="0" w:color="auto"/>
                <w:bottom w:val="none" w:sz="0" w:space="0" w:color="auto"/>
                <w:right w:val="none" w:sz="0" w:space="0" w:color="auto"/>
              </w:divBdr>
            </w:div>
          </w:divsChild>
        </w:div>
        <w:div w:id="508105094">
          <w:marLeft w:val="0"/>
          <w:marRight w:val="0"/>
          <w:marTop w:val="0"/>
          <w:marBottom w:val="0"/>
          <w:divBdr>
            <w:top w:val="none" w:sz="0" w:space="0" w:color="auto"/>
            <w:left w:val="none" w:sz="0" w:space="0" w:color="auto"/>
            <w:bottom w:val="none" w:sz="0" w:space="0" w:color="auto"/>
            <w:right w:val="none" w:sz="0" w:space="0" w:color="auto"/>
          </w:divBdr>
          <w:divsChild>
            <w:div w:id="570772026">
              <w:marLeft w:val="0"/>
              <w:marRight w:val="0"/>
              <w:marTop w:val="0"/>
              <w:marBottom w:val="0"/>
              <w:divBdr>
                <w:top w:val="none" w:sz="0" w:space="0" w:color="auto"/>
                <w:left w:val="none" w:sz="0" w:space="0" w:color="auto"/>
                <w:bottom w:val="none" w:sz="0" w:space="0" w:color="auto"/>
                <w:right w:val="none" w:sz="0" w:space="0" w:color="auto"/>
              </w:divBdr>
            </w:div>
          </w:divsChild>
        </w:div>
        <w:div w:id="2019846528">
          <w:marLeft w:val="0"/>
          <w:marRight w:val="0"/>
          <w:marTop w:val="0"/>
          <w:marBottom w:val="0"/>
          <w:divBdr>
            <w:top w:val="none" w:sz="0" w:space="0" w:color="auto"/>
            <w:left w:val="none" w:sz="0" w:space="0" w:color="auto"/>
            <w:bottom w:val="none" w:sz="0" w:space="0" w:color="auto"/>
            <w:right w:val="none" w:sz="0" w:space="0" w:color="auto"/>
          </w:divBdr>
          <w:divsChild>
            <w:div w:id="1063604803">
              <w:marLeft w:val="0"/>
              <w:marRight w:val="0"/>
              <w:marTop w:val="0"/>
              <w:marBottom w:val="0"/>
              <w:divBdr>
                <w:top w:val="none" w:sz="0" w:space="0" w:color="auto"/>
                <w:left w:val="none" w:sz="0" w:space="0" w:color="auto"/>
                <w:bottom w:val="none" w:sz="0" w:space="0" w:color="auto"/>
                <w:right w:val="none" w:sz="0" w:space="0" w:color="auto"/>
              </w:divBdr>
            </w:div>
          </w:divsChild>
        </w:div>
        <w:div w:id="167255558">
          <w:marLeft w:val="0"/>
          <w:marRight w:val="0"/>
          <w:marTop w:val="0"/>
          <w:marBottom w:val="0"/>
          <w:divBdr>
            <w:top w:val="none" w:sz="0" w:space="0" w:color="auto"/>
            <w:left w:val="none" w:sz="0" w:space="0" w:color="auto"/>
            <w:bottom w:val="none" w:sz="0" w:space="0" w:color="auto"/>
            <w:right w:val="none" w:sz="0" w:space="0" w:color="auto"/>
          </w:divBdr>
          <w:divsChild>
            <w:div w:id="144668580">
              <w:marLeft w:val="0"/>
              <w:marRight w:val="0"/>
              <w:marTop w:val="0"/>
              <w:marBottom w:val="0"/>
              <w:divBdr>
                <w:top w:val="none" w:sz="0" w:space="0" w:color="auto"/>
                <w:left w:val="none" w:sz="0" w:space="0" w:color="auto"/>
                <w:bottom w:val="none" w:sz="0" w:space="0" w:color="auto"/>
                <w:right w:val="none" w:sz="0" w:space="0" w:color="auto"/>
              </w:divBdr>
            </w:div>
          </w:divsChild>
        </w:div>
        <w:div w:id="692152826">
          <w:marLeft w:val="0"/>
          <w:marRight w:val="0"/>
          <w:marTop w:val="0"/>
          <w:marBottom w:val="0"/>
          <w:divBdr>
            <w:top w:val="none" w:sz="0" w:space="0" w:color="auto"/>
            <w:left w:val="none" w:sz="0" w:space="0" w:color="auto"/>
            <w:bottom w:val="none" w:sz="0" w:space="0" w:color="auto"/>
            <w:right w:val="none" w:sz="0" w:space="0" w:color="auto"/>
          </w:divBdr>
          <w:divsChild>
            <w:div w:id="1701975389">
              <w:marLeft w:val="0"/>
              <w:marRight w:val="0"/>
              <w:marTop w:val="0"/>
              <w:marBottom w:val="0"/>
              <w:divBdr>
                <w:top w:val="none" w:sz="0" w:space="0" w:color="auto"/>
                <w:left w:val="none" w:sz="0" w:space="0" w:color="auto"/>
                <w:bottom w:val="none" w:sz="0" w:space="0" w:color="auto"/>
                <w:right w:val="none" w:sz="0" w:space="0" w:color="auto"/>
              </w:divBdr>
            </w:div>
          </w:divsChild>
        </w:div>
        <w:div w:id="1809056600">
          <w:marLeft w:val="0"/>
          <w:marRight w:val="0"/>
          <w:marTop w:val="0"/>
          <w:marBottom w:val="0"/>
          <w:divBdr>
            <w:top w:val="none" w:sz="0" w:space="0" w:color="auto"/>
            <w:left w:val="none" w:sz="0" w:space="0" w:color="auto"/>
            <w:bottom w:val="none" w:sz="0" w:space="0" w:color="auto"/>
            <w:right w:val="none" w:sz="0" w:space="0" w:color="auto"/>
          </w:divBdr>
          <w:divsChild>
            <w:div w:id="1002322637">
              <w:marLeft w:val="0"/>
              <w:marRight w:val="0"/>
              <w:marTop w:val="0"/>
              <w:marBottom w:val="0"/>
              <w:divBdr>
                <w:top w:val="none" w:sz="0" w:space="0" w:color="auto"/>
                <w:left w:val="none" w:sz="0" w:space="0" w:color="auto"/>
                <w:bottom w:val="none" w:sz="0" w:space="0" w:color="auto"/>
                <w:right w:val="none" w:sz="0" w:space="0" w:color="auto"/>
              </w:divBdr>
            </w:div>
          </w:divsChild>
        </w:div>
        <w:div w:id="2042045384">
          <w:marLeft w:val="0"/>
          <w:marRight w:val="0"/>
          <w:marTop w:val="0"/>
          <w:marBottom w:val="0"/>
          <w:divBdr>
            <w:top w:val="none" w:sz="0" w:space="0" w:color="auto"/>
            <w:left w:val="none" w:sz="0" w:space="0" w:color="auto"/>
            <w:bottom w:val="none" w:sz="0" w:space="0" w:color="auto"/>
            <w:right w:val="none" w:sz="0" w:space="0" w:color="auto"/>
          </w:divBdr>
          <w:divsChild>
            <w:div w:id="1586261910">
              <w:marLeft w:val="0"/>
              <w:marRight w:val="0"/>
              <w:marTop w:val="0"/>
              <w:marBottom w:val="0"/>
              <w:divBdr>
                <w:top w:val="none" w:sz="0" w:space="0" w:color="auto"/>
                <w:left w:val="none" w:sz="0" w:space="0" w:color="auto"/>
                <w:bottom w:val="none" w:sz="0" w:space="0" w:color="auto"/>
                <w:right w:val="none" w:sz="0" w:space="0" w:color="auto"/>
              </w:divBdr>
            </w:div>
          </w:divsChild>
        </w:div>
        <w:div w:id="380251763">
          <w:marLeft w:val="0"/>
          <w:marRight w:val="0"/>
          <w:marTop w:val="0"/>
          <w:marBottom w:val="0"/>
          <w:divBdr>
            <w:top w:val="none" w:sz="0" w:space="0" w:color="auto"/>
            <w:left w:val="none" w:sz="0" w:space="0" w:color="auto"/>
            <w:bottom w:val="none" w:sz="0" w:space="0" w:color="auto"/>
            <w:right w:val="none" w:sz="0" w:space="0" w:color="auto"/>
          </w:divBdr>
          <w:divsChild>
            <w:div w:id="11708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6731">
      <w:bodyDiv w:val="1"/>
      <w:marLeft w:val="0"/>
      <w:marRight w:val="0"/>
      <w:marTop w:val="0"/>
      <w:marBottom w:val="0"/>
      <w:divBdr>
        <w:top w:val="none" w:sz="0" w:space="0" w:color="auto"/>
        <w:left w:val="none" w:sz="0" w:space="0" w:color="auto"/>
        <w:bottom w:val="none" w:sz="0" w:space="0" w:color="auto"/>
        <w:right w:val="none" w:sz="0" w:space="0" w:color="auto"/>
      </w:divBdr>
    </w:div>
    <w:div w:id="401804174">
      <w:bodyDiv w:val="1"/>
      <w:marLeft w:val="0"/>
      <w:marRight w:val="0"/>
      <w:marTop w:val="0"/>
      <w:marBottom w:val="0"/>
      <w:divBdr>
        <w:top w:val="none" w:sz="0" w:space="0" w:color="auto"/>
        <w:left w:val="none" w:sz="0" w:space="0" w:color="auto"/>
        <w:bottom w:val="none" w:sz="0" w:space="0" w:color="auto"/>
        <w:right w:val="none" w:sz="0" w:space="0" w:color="auto"/>
      </w:divBdr>
    </w:div>
    <w:div w:id="404111794">
      <w:bodyDiv w:val="1"/>
      <w:marLeft w:val="0"/>
      <w:marRight w:val="0"/>
      <w:marTop w:val="0"/>
      <w:marBottom w:val="0"/>
      <w:divBdr>
        <w:top w:val="none" w:sz="0" w:space="0" w:color="auto"/>
        <w:left w:val="none" w:sz="0" w:space="0" w:color="auto"/>
        <w:bottom w:val="none" w:sz="0" w:space="0" w:color="auto"/>
        <w:right w:val="none" w:sz="0" w:space="0" w:color="auto"/>
      </w:divBdr>
    </w:div>
    <w:div w:id="479814330">
      <w:bodyDiv w:val="1"/>
      <w:marLeft w:val="0"/>
      <w:marRight w:val="0"/>
      <w:marTop w:val="0"/>
      <w:marBottom w:val="0"/>
      <w:divBdr>
        <w:top w:val="none" w:sz="0" w:space="0" w:color="auto"/>
        <w:left w:val="none" w:sz="0" w:space="0" w:color="auto"/>
        <w:bottom w:val="none" w:sz="0" w:space="0" w:color="auto"/>
        <w:right w:val="none" w:sz="0" w:space="0" w:color="auto"/>
      </w:divBdr>
    </w:div>
    <w:div w:id="503083994">
      <w:bodyDiv w:val="1"/>
      <w:marLeft w:val="0"/>
      <w:marRight w:val="0"/>
      <w:marTop w:val="0"/>
      <w:marBottom w:val="0"/>
      <w:divBdr>
        <w:top w:val="none" w:sz="0" w:space="0" w:color="auto"/>
        <w:left w:val="none" w:sz="0" w:space="0" w:color="auto"/>
        <w:bottom w:val="none" w:sz="0" w:space="0" w:color="auto"/>
        <w:right w:val="none" w:sz="0" w:space="0" w:color="auto"/>
      </w:divBdr>
    </w:div>
    <w:div w:id="547843474">
      <w:bodyDiv w:val="1"/>
      <w:marLeft w:val="0"/>
      <w:marRight w:val="0"/>
      <w:marTop w:val="0"/>
      <w:marBottom w:val="0"/>
      <w:divBdr>
        <w:top w:val="none" w:sz="0" w:space="0" w:color="auto"/>
        <w:left w:val="none" w:sz="0" w:space="0" w:color="auto"/>
        <w:bottom w:val="none" w:sz="0" w:space="0" w:color="auto"/>
        <w:right w:val="none" w:sz="0" w:space="0" w:color="auto"/>
      </w:divBdr>
    </w:div>
    <w:div w:id="591209888">
      <w:bodyDiv w:val="1"/>
      <w:marLeft w:val="0"/>
      <w:marRight w:val="0"/>
      <w:marTop w:val="0"/>
      <w:marBottom w:val="0"/>
      <w:divBdr>
        <w:top w:val="none" w:sz="0" w:space="0" w:color="auto"/>
        <w:left w:val="none" w:sz="0" w:space="0" w:color="auto"/>
        <w:bottom w:val="none" w:sz="0" w:space="0" w:color="auto"/>
        <w:right w:val="none" w:sz="0" w:space="0" w:color="auto"/>
      </w:divBdr>
    </w:div>
    <w:div w:id="618298623">
      <w:bodyDiv w:val="1"/>
      <w:marLeft w:val="0"/>
      <w:marRight w:val="0"/>
      <w:marTop w:val="0"/>
      <w:marBottom w:val="0"/>
      <w:divBdr>
        <w:top w:val="none" w:sz="0" w:space="0" w:color="auto"/>
        <w:left w:val="none" w:sz="0" w:space="0" w:color="auto"/>
        <w:bottom w:val="none" w:sz="0" w:space="0" w:color="auto"/>
        <w:right w:val="none" w:sz="0" w:space="0" w:color="auto"/>
      </w:divBdr>
    </w:div>
    <w:div w:id="647899277">
      <w:bodyDiv w:val="1"/>
      <w:marLeft w:val="0"/>
      <w:marRight w:val="0"/>
      <w:marTop w:val="0"/>
      <w:marBottom w:val="0"/>
      <w:divBdr>
        <w:top w:val="none" w:sz="0" w:space="0" w:color="auto"/>
        <w:left w:val="none" w:sz="0" w:space="0" w:color="auto"/>
        <w:bottom w:val="none" w:sz="0" w:space="0" w:color="auto"/>
        <w:right w:val="none" w:sz="0" w:space="0" w:color="auto"/>
      </w:divBdr>
    </w:div>
    <w:div w:id="656421415">
      <w:bodyDiv w:val="1"/>
      <w:marLeft w:val="0"/>
      <w:marRight w:val="0"/>
      <w:marTop w:val="0"/>
      <w:marBottom w:val="0"/>
      <w:divBdr>
        <w:top w:val="none" w:sz="0" w:space="0" w:color="auto"/>
        <w:left w:val="none" w:sz="0" w:space="0" w:color="auto"/>
        <w:bottom w:val="none" w:sz="0" w:space="0" w:color="auto"/>
        <w:right w:val="none" w:sz="0" w:space="0" w:color="auto"/>
      </w:divBdr>
    </w:div>
    <w:div w:id="701170470">
      <w:bodyDiv w:val="1"/>
      <w:marLeft w:val="0"/>
      <w:marRight w:val="0"/>
      <w:marTop w:val="0"/>
      <w:marBottom w:val="0"/>
      <w:divBdr>
        <w:top w:val="none" w:sz="0" w:space="0" w:color="auto"/>
        <w:left w:val="none" w:sz="0" w:space="0" w:color="auto"/>
        <w:bottom w:val="none" w:sz="0" w:space="0" w:color="auto"/>
        <w:right w:val="none" w:sz="0" w:space="0" w:color="auto"/>
      </w:divBdr>
    </w:div>
    <w:div w:id="707874157">
      <w:bodyDiv w:val="1"/>
      <w:marLeft w:val="0"/>
      <w:marRight w:val="0"/>
      <w:marTop w:val="0"/>
      <w:marBottom w:val="0"/>
      <w:divBdr>
        <w:top w:val="none" w:sz="0" w:space="0" w:color="auto"/>
        <w:left w:val="none" w:sz="0" w:space="0" w:color="auto"/>
        <w:bottom w:val="none" w:sz="0" w:space="0" w:color="auto"/>
        <w:right w:val="none" w:sz="0" w:space="0" w:color="auto"/>
      </w:divBdr>
    </w:div>
    <w:div w:id="719674274">
      <w:bodyDiv w:val="1"/>
      <w:marLeft w:val="0"/>
      <w:marRight w:val="0"/>
      <w:marTop w:val="0"/>
      <w:marBottom w:val="0"/>
      <w:divBdr>
        <w:top w:val="none" w:sz="0" w:space="0" w:color="auto"/>
        <w:left w:val="none" w:sz="0" w:space="0" w:color="auto"/>
        <w:bottom w:val="none" w:sz="0" w:space="0" w:color="auto"/>
        <w:right w:val="none" w:sz="0" w:space="0" w:color="auto"/>
      </w:divBdr>
    </w:div>
    <w:div w:id="723649568">
      <w:bodyDiv w:val="1"/>
      <w:marLeft w:val="0"/>
      <w:marRight w:val="0"/>
      <w:marTop w:val="0"/>
      <w:marBottom w:val="0"/>
      <w:divBdr>
        <w:top w:val="none" w:sz="0" w:space="0" w:color="auto"/>
        <w:left w:val="none" w:sz="0" w:space="0" w:color="auto"/>
        <w:bottom w:val="none" w:sz="0" w:space="0" w:color="auto"/>
        <w:right w:val="none" w:sz="0" w:space="0" w:color="auto"/>
      </w:divBdr>
    </w:div>
    <w:div w:id="732392581">
      <w:bodyDiv w:val="1"/>
      <w:marLeft w:val="0"/>
      <w:marRight w:val="0"/>
      <w:marTop w:val="0"/>
      <w:marBottom w:val="0"/>
      <w:divBdr>
        <w:top w:val="none" w:sz="0" w:space="0" w:color="auto"/>
        <w:left w:val="none" w:sz="0" w:space="0" w:color="auto"/>
        <w:bottom w:val="none" w:sz="0" w:space="0" w:color="auto"/>
        <w:right w:val="none" w:sz="0" w:space="0" w:color="auto"/>
      </w:divBdr>
    </w:div>
    <w:div w:id="760839271">
      <w:bodyDiv w:val="1"/>
      <w:marLeft w:val="0"/>
      <w:marRight w:val="0"/>
      <w:marTop w:val="0"/>
      <w:marBottom w:val="0"/>
      <w:divBdr>
        <w:top w:val="none" w:sz="0" w:space="0" w:color="auto"/>
        <w:left w:val="none" w:sz="0" w:space="0" w:color="auto"/>
        <w:bottom w:val="none" w:sz="0" w:space="0" w:color="auto"/>
        <w:right w:val="none" w:sz="0" w:space="0" w:color="auto"/>
      </w:divBdr>
    </w:div>
    <w:div w:id="784422853">
      <w:bodyDiv w:val="1"/>
      <w:marLeft w:val="0"/>
      <w:marRight w:val="0"/>
      <w:marTop w:val="0"/>
      <w:marBottom w:val="0"/>
      <w:divBdr>
        <w:top w:val="none" w:sz="0" w:space="0" w:color="auto"/>
        <w:left w:val="none" w:sz="0" w:space="0" w:color="auto"/>
        <w:bottom w:val="none" w:sz="0" w:space="0" w:color="auto"/>
        <w:right w:val="none" w:sz="0" w:space="0" w:color="auto"/>
      </w:divBdr>
    </w:div>
    <w:div w:id="803616951">
      <w:bodyDiv w:val="1"/>
      <w:marLeft w:val="0"/>
      <w:marRight w:val="0"/>
      <w:marTop w:val="0"/>
      <w:marBottom w:val="0"/>
      <w:divBdr>
        <w:top w:val="none" w:sz="0" w:space="0" w:color="auto"/>
        <w:left w:val="none" w:sz="0" w:space="0" w:color="auto"/>
        <w:bottom w:val="none" w:sz="0" w:space="0" w:color="auto"/>
        <w:right w:val="none" w:sz="0" w:space="0" w:color="auto"/>
      </w:divBdr>
    </w:div>
    <w:div w:id="817503271">
      <w:bodyDiv w:val="1"/>
      <w:marLeft w:val="0"/>
      <w:marRight w:val="0"/>
      <w:marTop w:val="0"/>
      <w:marBottom w:val="0"/>
      <w:divBdr>
        <w:top w:val="none" w:sz="0" w:space="0" w:color="auto"/>
        <w:left w:val="none" w:sz="0" w:space="0" w:color="auto"/>
        <w:bottom w:val="none" w:sz="0" w:space="0" w:color="auto"/>
        <w:right w:val="none" w:sz="0" w:space="0" w:color="auto"/>
      </w:divBdr>
    </w:div>
    <w:div w:id="818766185">
      <w:bodyDiv w:val="1"/>
      <w:marLeft w:val="0"/>
      <w:marRight w:val="0"/>
      <w:marTop w:val="0"/>
      <w:marBottom w:val="0"/>
      <w:divBdr>
        <w:top w:val="none" w:sz="0" w:space="0" w:color="auto"/>
        <w:left w:val="none" w:sz="0" w:space="0" w:color="auto"/>
        <w:bottom w:val="none" w:sz="0" w:space="0" w:color="auto"/>
        <w:right w:val="none" w:sz="0" w:space="0" w:color="auto"/>
      </w:divBdr>
    </w:div>
    <w:div w:id="830876056">
      <w:bodyDiv w:val="1"/>
      <w:marLeft w:val="0"/>
      <w:marRight w:val="0"/>
      <w:marTop w:val="0"/>
      <w:marBottom w:val="0"/>
      <w:divBdr>
        <w:top w:val="none" w:sz="0" w:space="0" w:color="auto"/>
        <w:left w:val="none" w:sz="0" w:space="0" w:color="auto"/>
        <w:bottom w:val="none" w:sz="0" w:space="0" w:color="auto"/>
        <w:right w:val="none" w:sz="0" w:space="0" w:color="auto"/>
      </w:divBdr>
    </w:div>
    <w:div w:id="926158731">
      <w:bodyDiv w:val="1"/>
      <w:marLeft w:val="0"/>
      <w:marRight w:val="0"/>
      <w:marTop w:val="0"/>
      <w:marBottom w:val="0"/>
      <w:divBdr>
        <w:top w:val="none" w:sz="0" w:space="0" w:color="auto"/>
        <w:left w:val="none" w:sz="0" w:space="0" w:color="auto"/>
        <w:bottom w:val="none" w:sz="0" w:space="0" w:color="auto"/>
        <w:right w:val="none" w:sz="0" w:space="0" w:color="auto"/>
      </w:divBdr>
    </w:div>
    <w:div w:id="945581661">
      <w:bodyDiv w:val="1"/>
      <w:marLeft w:val="0"/>
      <w:marRight w:val="0"/>
      <w:marTop w:val="0"/>
      <w:marBottom w:val="0"/>
      <w:divBdr>
        <w:top w:val="none" w:sz="0" w:space="0" w:color="auto"/>
        <w:left w:val="none" w:sz="0" w:space="0" w:color="auto"/>
        <w:bottom w:val="none" w:sz="0" w:space="0" w:color="auto"/>
        <w:right w:val="none" w:sz="0" w:space="0" w:color="auto"/>
      </w:divBdr>
    </w:div>
    <w:div w:id="972562821">
      <w:bodyDiv w:val="1"/>
      <w:marLeft w:val="0"/>
      <w:marRight w:val="0"/>
      <w:marTop w:val="0"/>
      <w:marBottom w:val="0"/>
      <w:divBdr>
        <w:top w:val="none" w:sz="0" w:space="0" w:color="auto"/>
        <w:left w:val="none" w:sz="0" w:space="0" w:color="auto"/>
        <w:bottom w:val="none" w:sz="0" w:space="0" w:color="auto"/>
        <w:right w:val="none" w:sz="0" w:space="0" w:color="auto"/>
      </w:divBdr>
    </w:div>
    <w:div w:id="977760341">
      <w:bodyDiv w:val="1"/>
      <w:marLeft w:val="0"/>
      <w:marRight w:val="0"/>
      <w:marTop w:val="0"/>
      <w:marBottom w:val="0"/>
      <w:divBdr>
        <w:top w:val="none" w:sz="0" w:space="0" w:color="auto"/>
        <w:left w:val="none" w:sz="0" w:space="0" w:color="auto"/>
        <w:bottom w:val="none" w:sz="0" w:space="0" w:color="auto"/>
        <w:right w:val="none" w:sz="0" w:space="0" w:color="auto"/>
      </w:divBdr>
    </w:div>
    <w:div w:id="998265584">
      <w:bodyDiv w:val="1"/>
      <w:marLeft w:val="0"/>
      <w:marRight w:val="0"/>
      <w:marTop w:val="0"/>
      <w:marBottom w:val="0"/>
      <w:divBdr>
        <w:top w:val="none" w:sz="0" w:space="0" w:color="auto"/>
        <w:left w:val="none" w:sz="0" w:space="0" w:color="auto"/>
        <w:bottom w:val="none" w:sz="0" w:space="0" w:color="auto"/>
        <w:right w:val="none" w:sz="0" w:space="0" w:color="auto"/>
      </w:divBdr>
    </w:div>
    <w:div w:id="1000353109">
      <w:bodyDiv w:val="1"/>
      <w:marLeft w:val="0"/>
      <w:marRight w:val="0"/>
      <w:marTop w:val="0"/>
      <w:marBottom w:val="0"/>
      <w:divBdr>
        <w:top w:val="none" w:sz="0" w:space="0" w:color="auto"/>
        <w:left w:val="none" w:sz="0" w:space="0" w:color="auto"/>
        <w:bottom w:val="none" w:sz="0" w:space="0" w:color="auto"/>
        <w:right w:val="none" w:sz="0" w:space="0" w:color="auto"/>
      </w:divBdr>
    </w:div>
    <w:div w:id="1016689221">
      <w:bodyDiv w:val="1"/>
      <w:marLeft w:val="0"/>
      <w:marRight w:val="0"/>
      <w:marTop w:val="0"/>
      <w:marBottom w:val="0"/>
      <w:divBdr>
        <w:top w:val="none" w:sz="0" w:space="0" w:color="auto"/>
        <w:left w:val="none" w:sz="0" w:space="0" w:color="auto"/>
        <w:bottom w:val="none" w:sz="0" w:space="0" w:color="auto"/>
        <w:right w:val="none" w:sz="0" w:space="0" w:color="auto"/>
      </w:divBdr>
    </w:div>
    <w:div w:id="1043285174">
      <w:bodyDiv w:val="1"/>
      <w:marLeft w:val="0"/>
      <w:marRight w:val="0"/>
      <w:marTop w:val="0"/>
      <w:marBottom w:val="0"/>
      <w:divBdr>
        <w:top w:val="none" w:sz="0" w:space="0" w:color="auto"/>
        <w:left w:val="none" w:sz="0" w:space="0" w:color="auto"/>
        <w:bottom w:val="none" w:sz="0" w:space="0" w:color="auto"/>
        <w:right w:val="none" w:sz="0" w:space="0" w:color="auto"/>
      </w:divBdr>
    </w:div>
    <w:div w:id="1045367410">
      <w:bodyDiv w:val="1"/>
      <w:marLeft w:val="0"/>
      <w:marRight w:val="0"/>
      <w:marTop w:val="0"/>
      <w:marBottom w:val="0"/>
      <w:divBdr>
        <w:top w:val="none" w:sz="0" w:space="0" w:color="auto"/>
        <w:left w:val="none" w:sz="0" w:space="0" w:color="auto"/>
        <w:bottom w:val="none" w:sz="0" w:space="0" w:color="auto"/>
        <w:right w:val="none" w:sz="0" w:space="0" w:color="auto"/>
      </w:divBdr>
    </w:div>
    <w:div w:id="1050690713">
      <w:bodyDiv w:val="1"/>
      <w:marLeft w:val="0"/>
      <w:marRight w:val="0"/>
      <w:marTop w:val="0"/>
      <w:marBottom w:val="0"/>
      <w:divBdr>
        <w:top w:val="none" w:sz="0" w:space="0" w:color="auto"/>
        <w:left w:val="none" w:sz="0" w:space="0" w:color="auto"/>
        <w:bottom w:val="none" w:sz="0" w:space="0" w:color="auto"/>
        <w:right w:val="none" w:sz="0" w:space="0" w:color="auto"/>
      </w:divBdr>
    </w:div>
    <w:div w:id="1072697499">
      <w:bodyDiv w:val="1"/>
      <w:marLeft w:val="0"/>
      <w:marRight w:val="0"/>
      <w:marTop w:val="0"/>
      <w:marBottom w:val="0"/>
      <w:divBdr>
        <w:top w:val="none" w:sz="0" w:space="0" w:color="auto"/>
        <w:left w:val="none" w:sz="0" w:space="0" w:color="auto"/>
        <w:bottom w:val="none" w:sz="0" w:space="0" w:color="auto"/>
        <w:right w:val="none" w:sz="0" w:space="0" w:color="auto"/>
      </w:divBdr>
    </w:div>
    <w:div w:id="1114863666">
      <w:bodyDiv w:val="1"/>
      <w:marLeft w:val="0"/>
      <w:marRight w:val="0"/>
      <w:marTop w:val="0"/>
      <w:marBottom w:val="0"/>
      <w:divBdr>
        <w:top w:val="none" w:sz="0" w:space="0" w:color="auto"/>
        <w:left w:val="none" w:sz="0" w:space="0" w:color="auto"/>
        <w:bottom w:val="none" w:sz="0" w:space="0" w:color="auto"/>
        <w:right w:val="none" w:sz="0" w:space="0" w:color="auto"/>
      </w:divBdr>
    </w:div>
    <w:div w:id="1153714007">
      <w:bodyDiv w:val="1"/>
      <w:marLeft w:val="0"/>
      <w:marRight w:val="0"/>
      <w:marTop w:val="0"/>
      <w:marBottom w:val="0"/>
      <w:divBdr>
        <w:top w:val="none" w:sz="0" w:space="0" w:color="auto"/>
        <w:left w:val="none" w:sz="0" w:space="0" w:color="auto"/>
        <w:bottom w:val="none" w:sz="0" w:space="0" w:color="auto"/>
        <w:right w:val="none" w:sz="0" w:space="0" w:color="auto"/>
      </w:divBdr>
    </w:div>
    <w:div w:id="1155806105">
      <w:bodyDiv w:val="1"/>
      <w:marLeft w:val="0"/>
      <w:marRight w:val="0"/>
      <w:marTop w:val="0"/>
      <w:marBottom w:val="0"/>
      <w:divBdr>
        <w:top w:val="none" w:sz="0" w:space="0" w:color="auto"/>
        <w:left w:val="none" w:sz="0" w:space="0" w:color="auto"/>
        <w:bottom w:val="none" w:sz="0" w:space="0" w:color="auto"/>
        <w:right w:val="none" w:sz="0" w:space="0" w:color="auto"/>
      </w:divBdr>
      <w:divsChild>
        <w:div w:id="974675440">
          <w:marLeft w:val="0"/>
          <w:marRight w:val="0"/>
          <w:marTop w:val="0"/>
          <w:marBottom w:val="0"/>
          <w:divBdr>
            <w:top w:val="none" w:sz="0" w:space="0" w:color="auto"/>
            <w:left w:val="none" w:sz="0" w:space="0" w:color="auto"/>
            <w:bottom w:val="none" w:sz="0" w:space="0" w:color="auto"/>
            <w:right w:val="none" w:sz="0" w:space="0" w:color="auto"/>
          </w:divBdr>
          <w:divsChild>
            <w:div w:id="665137157">
              <w:marLeft w:val="0"/>
              <w:marRight w:val="0"/>
              <w:marTop w:val="0"/>
              <w:marBottom w:val="0"/>
              <w:divBdr>
                <w:top w:val="none" w:sz="0" w:space="0" w:color="auto"/>
                <w:left w:val="none" w:sz="0" w:space="0" w:color="auto"/>
                <w:bottom w:val="none" w:sz="0" w:space="0" w:color="auto"/>
                <w:right w:val="none" w:sz="0" w:space="0" w:color="auto"/>
              </w:divBdr>
            </w:div>
          </w:divsChild>
        </w:div>
        <w:div w:id="121458687">
          <w:marLeft w:val="0"/>
          <w:marRight w:val="0"/>
          <w:marTop w:val="0"/>
          <w:marBottom w:val="0"/>
          <w:divBdr>
            <w:top w:val="none" w:sz="0" w:space="0" w:color="auto"/>
            <w:left w:val="none" w:sz="0" w:space="0" w:color="auto"/>
            <w:bottom w:val="none" w:sz="0" w:space="0" w:color="auto"/>
            <w:right w:val="none" w:sz="0" w:space="0" w:color="auto"/>
          </w:divBdr>
          <w:divsChild>
            <w:div w:id="1819879467">
              <w:marLeft w:val="0"/>
              <w:marRight w:val="0"/>
              <w:marTop w:val="0"/>
              <w:marBottom w:val="0"/>
              <w:divBdr>
                <w:top w:val="none" w:sz="0" w:space="0" w:color="auto"/>
                <w:left w:val="none" w:sz="0" w:space="0" w:color="auto"/>
                <w:bottom w:val="none" w:sz="0" w:space="0" w:color="auto"/>
                <w:right w:val="none" w:sz="0" w:space="0" w:color="auto"/>
              </w:divBdr>
            </w:div>
          </w:divsChild>
        </w:div>
        <w:div w:id="257830121">
          <w:marLeft w:val="0"/>
          <w:marRight w:val="0"/>
          <w:marTop w:val="0"/>
          <w:marBottom w:val="0"/>
          <w:divBdr>
            <w:top w:val="none" w:sz="0" w:space="0" w:color="auto"/>
            <w:left w:val="none" w:sz="0" w:space="0" w:color="auto"/>
            <w:bottom w:val="none" w:sz="0" w:space="0" w:color="auto"/>
            <w:right w:val="none" w:sz="0" w:space="0" w:color="auto"/>
          </w:divBdr>
          <w:divsChild>
            <w:div w:id="111100242">
              <w:marLeft w:val="0"/>
              <w:marRight w:val="0"/>
              <w:marTop w:val="0"/>
              <w:marBottom w:val="0"/>
              <w:divBdr>
                <w:top w:val="none" w:sz="0" w:space="0" w:color="auto"/>
                <w:left w:val="none" w:sz="0" w:space="0" w:color="auto"/>
                <w:bottom w:val="none" w:sz="0" w:space="0" w:color="auto"/>
                <w:right w:val="none" w:sz="0" w:space="0" w:color="auto"/>
              </w:divBdr>
            </w:div>
          </w:divsChild>
        </w:div>
        <w:div w:id="647519377">
          <w:marLeft w:val="0"/>
          <w:marRight w:val="0"/>
          <w:marTop w:val="0"/>
          <w:marBottom w:val="0"/>
          <w:divBdr>
            <w:top w:val="none" w:sz="0" w:space="0" w:color="auto"/>
            <w:left w:val="none" w:sz="0" w:space="0" w:color="auto"/>
            <w:bottom w:val="none" w:sz="0" w:space="0" w:color="auto"/>
            <w:right w:val="none" w:sz="0" w:space="0" w:color="auto"/>
          </w:divBdr>
          <w:divsChild>
            <w:div w:id="1917935740">
              <w:marLeft w:val="0"/>
              <w:marRight w:val="0"/>
              <w:marTop w:val="0"/>
              <w:marBottom w:val="0"/>
              <w:divBdr>
                <w:top w:val="none" w:sz="0" w:space="0" w:color="auto"/>
                <w:left w:val="none" w:sz="0" w:space="0" w:color="auto"/>
                <w:bottom w:val="none" w:sz="0" w:space="0" w:color="auto"/>
                <w:right w:val="none" w:sz="0" w:space="0" w:color="auto"/>
              </w:divBdr>
            </w:div>
          </w:divsChild>
        </w:div>
        <w:div w:id="278269710">
          <w:marLeft w:val="0"/>
          <w:marRight w:val="0"/>
          <w:marTop w:val="0"/>
          <w:marBottom w:val="0"/>
          <w:divBdr>
            <w:top w:val="none" w:sz="0" w:space="0" w:color="auto"/>
            <w:left w:val="none" w:sz="0" w:space="0" w:color="auto"/>
            <w:bottom w:val="none" w:sz="0" w:space="0" w:color="auto"/>
            <w:right w:val="none" w:sz="0" w:space="0" w:color="auto"/>
          </w:divBdr>
          <w:divsChild>
            <w:div w:id="1497070831">
              <w:marLeft w:val="0"/>
              <w:marRight w:val="0"/>
              <w:marTop w:val="0"/>
              <w:marBottom w:val="0"/>
              <w:divBdr>
                <w:top w:val="none" w:sz="0" w:space="0" w:color="auto"/>
                <w:left w:val="none" w:sz="0" w:space="0" w:color="auto"/>
                <w:bottom w:val="none" w:sz="0" w:space="0" w:color="auto"/>
                <w:right w:val="none" w:sz="0" w:space="0" w:color="auto"/>
              </w:divBdr>
            </w:div>
          </w:divsChild>
        </w:div>
        <w:div w:id="1044141433">
          <w:marLeft w:val="0"/>
          <w:marRight w:val="0"/>
          <w:marTop w:val="0"/>
          <w:marBottom w:val="0"/>
          <w:divBdr>
            <w:top w:val="none" w:sz="0" w:space="0" w:color="auto"/>
            <w:left w:val="none" w:sz="0" w:space="0" w:color="auto"/>
            <w:bottom w:val="none" w:sz="0" w:space="0" w:color="auto"/>
            <w:right w:val="none" w:sz="0" w:space="0" w:color="auto"/>
          </w:divBdr>
          <w:divsChild>
            <w:div w:id="398603453">
              <w:marLeft w:val="0"/>
              <w:marRight w:val="0"/>
              <w:marTop w:val="0"/>
              <w:marBottom w:val="0"/>
              <w:divBdr>
                <w:top w:val="none" w:sz="0" w:space="0" w:color="auto"/>
                <w:left w:val="none" w:sz="0" w:space="0" w:color="auto"/>
                <w:bottom w:val="none" w:sz="0" w:space="0" w:color="auto"/>
                <w:right w:val="none" w:sz="0" w:space="0" w:color="auto"/>
              </w:divBdr>
            </w:div>
          </w:divsChild>
        </w:div>
        <w:div w:id="980309751">
          <w:marLeft w:val="0"/>
          <w:marRight w:val="0"/>
          <w:marTop w:val="0"/>
          <w:marBottom w:val="0"/>
          <w:divBdr>
            <w:top w:val="none" w:sz="0" w:space="0" w:color="auto"/>
            <w:left w:val="none" w:sz="0" w:space="0" w:color="auto"/>
            <w:bottom w:val="none" w:sz="0" w:space="0" w:color="auto"/>
            <w:right w:val="none" w:sz="0" w:space="0" w:color="auto"/>
          </w:divBdr>
          <w:divsChild>
            <w:div w:id="724068024">
              <w:marLeft w:val="0"/>
              <w:marRight w:val="0"/>
              <w:marTop w:val="0"/>
              <w:marBottom w:val="0"/>
              <w:divBdr>
                <w:top w:val="none" w:sz="0" w:space="0" w:color="auto"/>
                <w:left w:val="none" w:sz="0" w:space="0" w:color="auto"/>
                <w:bottom w:val="none" w:sz="0" w:space="0" w:color="auto"/>
                <w:right w:val="none" w:sz="0" w:space="0" w:color="auto"/>
              </w:divBdr>
            </w:div>
          </w:divsChild>
        </w:div>
        <w:div w:id="1769621901">
          <w:marLeft w:val="0"/>
          <w:marRight w:val="0"/>
          <w:marTop w:val="0"/>
          <w:marBottom w:val="0"/>
          <w:divBdr>
            <w:top w:val="none" w:sz="0" w:space="0" w:color="auto"/>
            <w:left w:val="none" w:sz="0" w:space="0" w:color="auto"/>
            <w:bottom w:val="none" w:sz="0" w:space="0" w:color="auto"/>
            <w:right w:val="none" w:sz="0" w:space="0" w:color="auto"/>
          </w:divBdr>
          <w:divsChild>
            <w:div w:id="1986817858">
              <w:marLeft w:val="0"/>
              <w:marRight w:val="0"/>
              <w:marTop w:val="0"/>
              <w:marBottom w:val="0"/>
              <w:divBdr>
                <w:top w:val="none" w:sz="0" w:space="0" w:color="auto"/>
                <w:left w:val="none" w:sz="0" w:space="0" w:color="auto"/>
                <w:bottom w:val="none" w:sz="0" w:space="0" w:color="auto"/>
                <w:right w:val="none" w:sz="0" w:space="0" w:color="auto"/>
              </w:divBdr>
            </w:div>
          </w:divsChild>
        </w:div>
        <w:div w:id="2024164996">
          <w:marLeft w:val="0"/>
          <w:marRight w:val="0"/>
          <w:marTop w:val="0"/>
          <w:marBottom w:val="0"/>
          <w:divBdr>
            <w:top w:val="none" w:sz="0" w:space="0" w:color="auto"/>
            <w:left w:val="none" w:sz="0" w:space="0" w:color="auto"/>
            <w:bottom w:val="none" w:sz="0" w:space="0" w:color="auto"/>
            <w:right w:val="none" w:sz="0" w:space="0" w:color="auto"/>
          </w:divBdr>
          <w:divsChild>
            <w:div w:id="954019683">
              <w:marLeft w:val="0"/>
              <w:marRight w:val="0"/>
              <w:marTop w:val="0"/>
              <w:marBottom w:val="0"/>
              <w:divBdr>
                <w:top w:val="none" w:sz="0" w:space="0" w:color="auto"/>
                <w:left w:val="none" w:sz="0" w:space="0" w:color="auto"/>
                <w:bottom w:val="none" w:sz="0" w:space="0" w:color="auto"/>
                <w:right w:val="none" w:sz="0" w:space="0" w:color="auto"/>
              </w:divBdr>
            </w:div>
          </w:divsChild>
        </w:div>
        <w:div w:id="570850622">
          <w:marLeft w:val="0"/>
          <w:marRight w:val="0"/>
          <w:marTop w:val="0"/>
          <w:marBottom w:val="0"/>
          <w:divBdr>
            <w:top w:val="none" w:sz="0" w:space="0" w:color="auto"/>
            <w:left w:val="none" w:sz="0" w:space="0" w:color="auto"/>
            <w:bottom w:val="none" w:sz="0" w:space="0" w:color="auto"/>
            <w:right w:val="none" w:sz="0" w:space="0" w:color="auto"/>
          </w:divBdr>
          <w:divsChild>
            <w:div w:id="777799249">
              <w:marLeft w:val="0"/>
              <w:marRight w:val="0"/>
              <w:marTop w:val="0"/>
              <w:marBottom w:val="0"/>
              <w:divBdr>
                <w:top w:val="none" w:sz="0" w:space="0" w:color="auto"/>
                <w:left w:val="none" w:sz="0" w:space="0" w:color="auto"/>
                <w:bottom w:val="none" w:sz="0" w:space="0" w:color="auto"/>
                <w:right w:val="none" w:sz="0" w:space="0" w:color="auto"/>
              </w:divBdr>
            </w:div>
          </w:divsChild>
        </w:div>
        <w:div w:id="1177497519">
          <w:marLeft w:val="0"/>
          <w:marRight w:val="0"/>
          <w:marTop w:val="0"/>
          <w:marBottom w:val="0"/>
          <w:divBdr>
            <w:top w:val="none" w:sz="0" w:space="0" w:color="auto"/>
            <w:left w:val="none" w:sz="0" w:space="0" w:color="auto"/>
            <w:bottom w:val="none" w:sz="0" w:space="0" w:color="auto"/>
            <w:right w:val="none" w:sz="0" w:space="0" w:color="auto"/>
          </w:divBdr>
          <w:divsChild>
            <w:div w:id="1540968802">
              <w:marLeft w:val="0"/>
              <w:marRight w:val="0"/>
              <w:marTop w:val="0"/>
              <w:marBottom w:val="0"/>
              <w:divBdr>
                <w:top w:val="none" w:sz="0" w:space="0" w:color="auto"/>
                <w:left w:val="none" w:sz="0" w:space="0" w:color="auto"/>
                <w:bottom w:val="none" w:sz="0" w:space="0" w:color="auto"/>
                <w:right w:val="none" w:sz="0" w:space="0" w:color="auto"/>
              </w:divBdr>
            </w:div>
          </w:divsChild>
        </w:div>
        <w:div w:id="1729917867">
          <w:marLeft w:val="0"/>
          <w:marRight w:val="0"/>
          <w:marTop w:val="0"/>
          <w:marBottom w:val="0"/>
          <w:divBdr>
            <w:top w:val="none" w:sz="0" w:space="0" w:color="auto"/>
            <w:left w:val="none" w:sz="0" w:space="0" w:color="auto"/>
            <w:bottom w:val="none" w:sz="0" w:space="0" w:color="auto"/>
            <w:right w:val="none" w:sz="0" w:space="0" w:color="auto"/>
          </w:divBdr>
          <w:divsChild>
            <w:div w:id="1767725945">
              <w:marLeft w:val="0"/>
              <w:marRight w:val="0"/>
              <w:marTop w:val="0"/>
              <w:marBottom w:val="0"/>
              <w:divBdr>
                <w:top w:val="none" w:sz="0" w:space="0" w:color="auto"/>
                <w:left w:val="none" w:sz="0" w:space="0" w:color="auto"/>
                <w:bottom w:val="none" w:sz="0" w:space="0" w:color="auto"/>
                <w:right w:val="none" w:sz="0" w:space="0" w:color="auto"/>
              </w:divBdr>
            </w:div>
          </w:divsChild>
        </w:div>
        <w:div w:id="193814622">
          <w:marLeft w:val="0"/>
          <w:marRight w:val="0"/>
          <w:marTop w:val="0"/>
          <w:marBottom w:val="0"/>
          <w:divBdr>
            <w:top w:val="none" w:sz="0" w:space="0" w:color="auto"/>
            <w:left w:val="none" w:sz="0" w:space="0" w:color="auto"/>
            <w:bottom w:val="none" w:sz="0" w:space="0" w:color="auto"/>
            <w:right w:val="none" w:sz="0" w:space="0" w:color="auto"/>
          </w:divBdr>
          <w:divsChild>
            <w:div w:id="588467929">
              <w:marLeft w:val="0"/>
              <w:marRight w:val="0"/>
              <w:marTop w:val="0"/>
              <w:marBottom w:val="0"/>
              <w:divBdr>
                <w:top w:val="none" w:sz="0" w:space="0" w:color="auto"/>
                <w:left w:val="none" w:sz="0" w:space="0" w:color="auto"/>
                <w:bottom w:val="none" w:sz="0" w:space="0" w:color="auto"/>
                <w:right w:val="none" w:sz="0" w:space="0" w:color="auto"/>
              </w:divBdr>
            </w:div>
          </w:divsChild>
        </w:div>
        <w:div w:id="128280157">
          <w:marLeft w:val="0"/>
          <w:marRight w:val="0"/>
          <w:marTop w:val="0"/>
          <w:marBottom w:val="0"/>
          <w:divBdr>
            <w:top w:val="none" w:sz="0" w:space="0" w:color="auto"/>
            <w:left w:val="none" w:sz="0" w:space="0" w:color="auto"/>
            <w:bottom w:val="none" w:sz="0" w:space="0" w:color="auto"/>
            <w:right w:val="none" w:sz="0" w:space="0" w:color="auto"/>
          </w:divBdr>
          <w:divsChild>
            <w:div w:id="271134940">
              <w:marLeft w:val="0"/>
              <w:marRight w:val="0"/>
              <w:marTop w:val="0"/>
              <w:marBottom w:val="0"/>
              <w:divBdr>
                <w:top w:val="none" w:sz="0" w:space="0" w:color="auto"/>
                <w:left w:val="none" w:sz="0" w:space="0" w:color="auto"/>
                <w:bottom w:val="none" w:sz="0" w:space="0" w:color="auto"/>
                <w:right w:val="none" w:sz="0" w:space="0" w:color="auto"/>
              </w:divBdr>
            </w:div>
          </w:divsChild>
        </w:div>
        <w:div w:id="460729241">
          <w:marLeft w:val="0"/>
          <w:marRight w:val="0"/>
          <w:marTop w:val="0"/>
          <w:marBottom w:val="0"/>
          <w:divBdr>
            <w:top w:val="none" w:sz="0" w:space="0" w:color="auto"/>
            <w:left w:val="none" w:sz="0" w:space="0" w:color="auto"/>
            <w:bottom w:val="none" w:sz="0" w:space="0" w:color="auto"/>
            <w:right w:val="none" w:sz="0" w:space="0" w:color="auto"/>
          </w:divBdr>
          <w:divsChild>
            <w:div w:id="841897187">
              <w:marLeft w:val="0"/>
              <w:marRight w:val="0"/>
              <w:marTop w:val="0"/>
              <w:marBottom w:val="0"/>
              <w:divBdr>
                <w:top w:val="none" w:sz="0" w:space="0" w:color="auto"/>
                <w:left w:val="none" w:sz="0" w:space="0" w:color="auto"/>
                <w:bottom w:val="none" w:sz="0" w:space="0" w:color="auto"/>
                <w:right w:val="none" w:sz="0" w:space="0" w:color="auto"/>
              </w:divBdr>
            </w:div>
          </w:divsChild>
        </w:div>
        <w:div w:id="564338961">
          <w:marLeft w:val="0"/>
          <w:marRight w:val="0"/>
          <w:marTop w:val="0"/>
          <w:marBottom w:val="0"/>
          <w:divBdr>
            <w:top w:val="none" w:sz="0" w:space="0" w:color="auto"/>
            <w:left w:val="none" w:sz="0" w:space="0" w:color="auto"/>
            <w:bottom w:val="none" w:sz="0" w:space="0" w:color="auto"/>
            <w:right w:val="none" w:sz="0" w:space="0" w:color="auto"/>
          </w:divBdr>
          <w:divsChild>
            <w:div w:id="6004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8805">
      <w:bodyDiv w:val="1"/>
      <w:marLeft w:val="0"/>
      <w:marRight w:val="0"/>
      <w:marTop w:val="0"/>
      <w:marBottom w:val="0"/>
      <w:divBdr>
        <w:top w:val="none" w:sz="0" w:space="0" w:color="auto"/>
        <w:left w:val="none" w:sz="0" w:space="0" w:color="auto"/>
        <w:bottom w:val="none" w:sz="0" w:space="0" w:color="auto"/>
        <w:right w:val="none" w:sz="0" w:space="0" w:color="auto"/>
      </w:divBdr>
    </w:div>
    <w:div w:id="1315066720">
      <w:bodyDiv w:val="1"/>
      <w:marLeft w:val="0"/>
      <w:marRight w:val="0"/>
      <w:marTop w:val="0"/>
      <w:marBottom w:val="0"/>
      <w:divBdr>
        <w:top w:val="none" w:sz="0" w:space="0" w:color="auto"/>
        <w:left w:val="none" w:sz="0" w:space="0" w:color="auto"/>
        <w:bottom w:val="none" w:sz="0" w:space="0" w:color="auto"/>
        <w:right w:val="none" w:sz="0" w:space="0" w:color="auto"/>
      </w:divBdr>
    </w:div>
    <w:div w:id="1340346638">
      <w:bodyDiv w:val="1"/>
      <w:marLeft w:val="0"/>
      <w:marRight w:val="0"/>
      <w:marTop w:val="0"/>
      <w:marBottom w:val="0"/>
      <w:divBdr>
        <w:top w:val="none" w:sz="0" w:space="0" w:color="auto"/>
        <w:left w:val="none" w:sz="0" w:space="0" w:color="auto"/>
        <w:bottom w:val="none" w:sz="0" w:space="0" w:color="auto"/>
        <w:right w:val="none" w:sz="0" w:space="0" w:color="auto"/>
      </w:divBdr>
    </w:div>
    <w:div w:id="1350179628">
      <w:bodyDiv w:val="1"/>
      <w:marLeft w:val="0"/>
      <w:marRight w:val="0"/>
      <w:marTop w:val="0"/>
      <w:marBottom w:val="0"/>
      <w:divBdr>
        <w:top w:val="none" w:sz="0" w:space="0" w:color="auto"/>
        <w:left w:val="none" w:sz="0" w:space="0" w:color="auto"/>
        <w:bottom w:val="none" w:sz="0" w:space="0" w:color="auto"/>
        <w:right w:val="none" w:sz="0" w:space="0" w:color="auto"/>
      </w:divBdr>
    </w:div>
    <w:div w:id="1364018042">
      <w:bodyDiv w:val="1"/>
      <w:marLeft w:val="0"/>
      <w:marRight w:val="0"/>
      <w:marTop w:val="0"/>
      <w:marBottom w:val="0"/>
      <w:divBdr>
        <w:top w:val="none" w:sz="0" w:space="0" w:color="auto"/>
        <w:left w:val="none" w:sz="0" w:space="0" w:color="auto"/>
        <w:bottom w:val="none" w:sz="0" w:space="0" w:color="auto"/>
        <w:right w:val="none" w:sz="0" w:space="0" w:color="auto"/>
      </w:divBdr>
    </w:div>
    <w:div w:id="1412582139">
      <w:bodyDiv w:val="1"/>
      <w:marLeft w:val="0"/>
      <w:marRight w:val="0"/>
      <w:marTop w:val="0"/>
      <w:marBottom w:val="0"/>
      <w:divBdr>
        <w:top w:val="none" w:sz="0" w:space="0" w:color="auto"/>
        <w:left w:val="none" w:sz="0" w:space="0" w:color="auto"/>
        <w:bottom w:val="none" w:sz="0" w:space="0" w:color="auto"/>
        <w:right w:val="none" w:sz="0" w:space="0" w:color="auto"/>
      </w:divBdr>
    </w:div>
    <w:div w:id="1427191527">
      <w:bodyDiv w:val="1"/>
      <w:marLeft w:val="0"/>
      <w:marRight w:val="0"/>
      <w:marTop w:val="0"/>
      <w:marBottom w:val="0"/>
      <w:divBdr>
        <w:top w:val="none" w:sz="0" w:space="0" w:color="auto"/>
        <w:left w:val="none" w:sz="0" w:space="0" w:color="auto"/>
        <w:bottom w:val="none" w:sz="0" w:space="0" w:color="auto"/>
        <w:right w:val="none" w:sz="0" w:space="0" w:color="auto"/>
      </w:divBdr>
    </w:div>
    <w:div w:id="1444568222">
      <w:bodyDiv w:val="1"/>
      <w:marLeft w:val="0"/>
      <w:marRight w:val="0"/>
      <w:marTop w:val="0"/>
      <w:marBottom w:val="0"/>
      <w:divBdr>
        <w:top w:val="none" w:sz="0" w:space="0" w:color="auto"/>
        <w:left w:val="none" w:sz="0" w:space="0" w:color="auto"/>
        <w:bottom w:val="none" w:sz="0" w:space="0" w:color="auto"/>
        <w:right w:val="none" w:sz="0" w:space="0" w:color="auto"/>
      </w:divBdr>
    </w:div>
    <w:div w:id="1480610288">
      <w:bodyDiv w:val="1"/>
      <w:marLeft w:val="0"/>
      <w:marRight w:val="0"/>
      <w:marTop w:val="0"/>
      <w:marBottom w:val="0"/>
      <w:divBdr>
        <w:top w:val="none" w:sz="0" w:space="0" w:color="auto"/>
        <w:left w:val="none" w:sz="0" w:space="0" w:color="auto"/>
        <w:bottom w:val="none" w:sz="0" w:space="0" w:color="auto"/>
        <w:right w:val="none" w:sz="0" w:space="0" w:color="auto"/>
      </w:divBdr>
    </w:div>
    <w:div w:id="1501429872">
      <w:bodyDiv w:val="1"/>
      <w:marLeft w:val="0"/>
      <w:marRight w:val="0"/>
      <w:marTop w:val="0"/>
      <w:marBottom w:val="0"/>
      <w:divBdr>
        <w:top w:val="none" w:sz="0" w:space="0" w:color="auto"/>
        <w:left w:val="none" w:sz="0" w:space="0" w:color="auto"/>
        <w:bottom w:val="none" w:sz="0" w:space="0" w:color="auto"/>
        <w:right w:val="none" w:sz="0" w:space="0" w:color="auto"/>
      </w:divBdr>
    </w:div>
    <w:div w:id="1523782392">
      <w:bodyDiv w:val="1"/>
      <w:marLeft w:val="0"/>
      <w:marRight w:val="0"/>
      <w:marTop w:val="0"/>
      <w:marBottom w:val="0"/>
      <w:divBdr>
        <w:top w:val="none" w:sz="0" w:space="0" w:color="auto"/>
        <w:left w:val="none" w:sz="0" w:space="0" w:color="auto"/>
        <w:bottom w:val="none" w:sz="0" w:space="0" w:color="auto"/>
        <w:right w:val="none" w:sz="0" w:space="0" w:color="auto"/>
      </w:divBdr>
    </w:div>
    <w:div w:id="1544949257">
      <w:bodyDiv w:val="1"/>
      <w:marLeft w:val="0"/>
      <w:marRight w:val="0"/>
      <w:marTop w:val="0"/>
      <w:marBottom w:val="0"/>
      <w:divBdr>
        <w:top w:val="none" w:sz="0" w:space="0" w:color="auto"/>
        <w:left w:val="none" w:sz="0" w:space="0" w:color="auto"/>
        <w:bottom w:val="none" w:sz="0" w:space="0" w:color="auto"/>
        <w:right w:val="none" w:sz="0" w:space="0" w:color="auto"/>
      </w:divBdr>
    </w:div>
    <w:div w:id="1574120036">
      <w:bodyDiv w:val="1"/>
      <w:marLeft w:val="0"/>
      <w:marRight w:val="0"/>
      <w:marTop w:val="0"/>
      <w:marBottom w:val="0"/>
      <w:divBdr>
        <w:top w:val="none" w:sz="0" w:space="0" w:color="auto"/>
        <w:left w:val="none" w:sz="0" w:space="0" w:color="auto"/>
        <w:bottom w:val="none" w:sz="0" w:space="0" w:color="auto"/>
        <w:right w:val="none" w:sz="0" w:space="0" w:color="auto"/>
      </w:divBdr>
    </w:div>
    <w:div w:id="1612542059">
      <w:bodyDiv w:val="1"/>
      <w:marLeft w:val="0"/>
      <w:marRight w:val="0"/>
      <w:marTop w:val="0"/>
      <w:marBottom w:val="0"/>
      <w:divBdr>
        <w:top w:val="none" w:sz="0" w:space="0" w:color="auto"/>
        <w:left w:val="none" w:sz="0" w:space="0" w:color="auto"/>
        <w:bottom w:val="none" w:sz="0" w:space="0" w:color="auto"/>
        <w:right w:val="none" w:sz="0" w:space="0" w:color="auto"/>
      </w:divBdr>
    </w:div>
    <w:div w:id="1648895456">
      <w:bodyDiv w:val="1"/>
      <w:marLeft w:val="0"/>
      <w:marRight w:val="0"/>
      <w:marTop w:val="0"/>
      <w:marBottom w:val="0"/>
      <w:divBdr>
        <w:top w:val="none" w:sz="0" w:space="0" w:color="auto"/>
        <w:left w:val="none" w:sz="0" w:space="0" w:color="auto"/>
        <w:bottom w:val="none" w:sz="0" w:space="0" w:color="auto"/>
        <w:right w:val="none" w:sz="0" w:space="0" w:color="auto"/>
      </w:divBdr>
    </w:div>
    <w:div w:id="1720283133">
      <w:bodyDiv w:val="1"/>
      <w:marLeft w:val="0"/>
      <w:marRight w:val="0"/>
      <w:marTop w:val="0"/>
      <w:marBottom w:val="0"/>
      <w:divBdr>
        <w:top w:val="none" w:sz="0" w:space="0" w:color="auto"/>
        <w:left w:val="none" w:sz="0" w:space="0" w:color="auto"/>
        <w:bottom w:val="none" w:sz="0" w:space="0" w:color="auto"/>
        <w:right w:val="none" w:sz="0" w:space="0" w:color="auto"/>
      </w:divBdr>
    </w:div>
    <w:div w:id="1720595266">
      <w:bodyDiv w:val="1"/>
      <w:marLeft w:val="0"/>
      <w:marRight w:val="0"/>
      <w:marTop w:val="0"/>
      <w:marBottom w:val="0"/>
      <w:divBdr>
        <w:top w:val="none" w:sz="0" w:space="0" w:color="auto"/>
        <w:left w:val="none" w:sz="0" w:space="0" w:color="auto"/>
        <w:bottom w:val="none" w:sz="0" w:space="0" w:color="auto"/>
        <w:right w:val="none" w:sz="0" w:space="0" w:color="auto"/>
      </w:divBdr>
    </w:div>
    <w:div w:id="1750032500">
      <w:bodyDiv w:val="1"/>
      <w:marLeft w:val="0"/>
      <w:marRight w:val="0"/>
      <w:marTop w:val="0"/>
      <w:marBottom w:val="0"/>
      <w:divBdr>
        <w:top w:val="none" w:sz="0" w:space="0" w:color="auto"/>
        <w:left w:val="none" w:sz="0" w:space="0" w:color="auto"/>
        <w:bottom w:val="none" w:sz="0" w:space="0" w:color="auto"/>
        <w:right w:val="none" w:sz="0" w:space="0" w:color="auto"/>
      </w:divBdr>
    </w:div>
    <w:div w:id="1785423398">
      <w:bodyDiv w:val="1"/>
      <w:marLeft w:val="0"/>
      <w:marRight w:val="0"/>
      <w:marTop w:val="0"/>
      <w:marBottom w:val="0"/>
      <w:divBdr>
        <w:top w:val="none" w:sz="0" w:space="0" w:color="auto"/>
        <w:left w:val="none" w:sz="0" w:space="0" w:color="auto"/>
        <w:bottom w:val="none" w:sz="0" w:space="0" w:color="auto"/>
        <w:right w:val="none" w:sz="0" w:space="0" w:color="auto"/>
      </w:divBdr>
    </w:div>
    <w:div w:id="1808938810">
      <w:bodyDiv w:val="1"/>
      <w:marLeft w:val="0"/>
      <w:marRight w:val="0"/>
      <w:marTop w:val="0"/>
      <w:marBottom w:val="0"/>
      <w:divBdr>
        <w:top w:val="none" w:sz="0" w:space="0" w:color="auto"/>
        <w:left w:val="none" w:sz="0" w:space="0" w:color="auto"/>
        <w:bottom w:val="none" w:sz="0" w:space="0" w:color="auto"/>
        <w:right w:val="none" w:sz="0" w:space="0" w:color="auto"/>
      </w:divBdr>
    </w:div>
    <w:div w:id="1821657360">
      <w:bodyDiv w:val="1"/>
      <w:marLeft w:val="0"/>
      <w:marRight w:val="0"/>
      <w:marTop w:val="0"/>
      <w:marBottom w:val="0"/>
      <w:divBdr>
        <w:top w:val="none" w:sz="0" w:space="0" w:color="auto"/>
        <w:left w:val="none" w:sz="0" w:space="0" w:color="auto"/>
        <w:bottom w:val="none" w:sz="0" w:space="0" w:color="auto"/>
        <w:right w:val="none" w:sz="0" w:space="0" w:color="auto"/>
      </w:divBdr>
    </w:div>
    <w:div w:id="1843087680">
      <w:bodyDiv w:val="1"/>
      <w:marLeft w:val="0"/>
      <w:marRight w:val="0"/>
      <w:marTop w:val="0"/>
      <w:marBottom w:val="0"/>
      <w:divBdr>
        <w:top w:val="none" w:sz="0" w:space="0" w:color="auto"/>
        <w:left w:val="none" w:sz="0" w:space="0" w:color="auto"/>
        <w:bottom w:val="none" w:sz="0" w:space="0" w:color="auto"/>
        <w:right w:val="none" w:sz="0" w:space="0" w:color="auto"/>
      </w:divBdr>
    </w:div>
    <w:div w:id="1846937227">
      <w:bodyDiv w:val="1"/>
      <w:marLeft w:val="0"/>
      <w:marRight w:val="0"/>
      <w:marTop w:val="0"/>
      <w:marBottom w:val="0"/>
      <w:divBdr>
        <w:top w:val="none" w:sz="0" w:space="0" w:color="auto"/>
        <w:left w:val="none" w:sz="0" w:space="0" w:color="auto"/>
        <w:bottom w:val="none" w:sz="0" w:space="0" w:color="auto"/>
        <w:right w:val="none" w:sz="0" w:space="0" w:color="auto"/>
      </w:divBdr>
    </w:div>
    <w:div w:id="1851528082">
      <w:bodyDiv w:val="1"/>
      <w:marLeft w:val="0"/>
      <w:marRight w:val="0"/>
      <w:marTop w:val="0"/>
      <w:marBottom w:val="0"/>
      <w:divBdr>
        <w:top w:val="none" w:sz="0" w:space="0" w:color="auto"/>
        <w:left w:val="none" w:sz="0" w:space="0" w:color="auto"/>
        <w:bottom w:val="none" w:sz="0" w:space="0" w:color="auto"/>
        <w:right w:val="none" w:sz="0" w:space="0" w:color="auto"/>
      </w:divBdr>
    </w:div>
    <w:div w:id="1856726444">
      <w:bodyDiv w:val="1"/>
      <w:marLeft w:val="0"/>
      <w:marRight w:val="0"/>
      <w:marTop w:val="0"/>
      <w:marBottom w:val="0"/>
      <w:divBdr>
        <w:top w:val="none" w:sz="0" w:space="0" w:color="auto"/>
        <w:left w:val="none" w:sz="0" w:space="0" w:color="auto"/>
        <w:bottom w:val="none" w:sz="0" w:space="0" w:color="auto"/>
        <w:right w:val="none" w:sz="0" w:space="0" w:color="auto"/>
      </w:divBdr>
      <w:divsChild>
        <w:div w:id="900821955">
          <w:marLeft w:val="0"/>
          <w:marRight w:val="0"/>
          <w:marTop w:val="0"/>
          <w:marBottom w:val="0"/>
          <w:divBdr>
            <w:top w:val="none" w:sz="0" w:space="0" w:color="auto"/>
            <w:left w:val="none" w:sz="0" w:space="0" w:color="auto"/>
            <w:bottom w:val="none" w:sz="0" w:space="0" w:color="auto"/>
            <w:right w:val="none" w:sz="0" w:space="0" w:color="auto"/>
          </w:divBdr>
          <w:divsChild>
            <w:div w:id="955217299">
              <w:marLeft w:val="0"/>
              <w:marRight w:val="0"/>
              <w:marTop w:val="0"/>
              <w:marBottom w:val="0"/>
              <w:divBdr>
                <w:top w:val="none" w:sz="0" w:space="0" w:color="auto"/>
                <w:left w:val="none" w:sz="0" w:space="0" w:color="auto"/>
                <w:bottom w:val="none" w:sz="0" w:space="0" w:color="auto"/>
                <w:right w:val="none" w:sz="0" w:space="0" w:color="auto"/>
              </w:divBdr>
            </w:div>
          </w:divsChild>
        </w:div>
        <w:div w:id="899706555">
          <w:marLeft w:val="0"/>
          <w:marRight w:val="0"/>
          <w:marTop w:val="0"/>
          <w:marBottom w:val="0"/>
          <w:divBdr>
            <w:top w:val="none" w:sz="0" w:space="0" w:color="auto"/>
            <w:left w:val="none" w:sz="0" w:space="0" w:color="auto"/>
            <w:bottom w:val="none" w:sz="0" w:space="0" w:color="auto"/>
            <w:right w:val="none" w:sz="0" w:space="0" w:color="auto"/>
          </w:divBdr>
          <w:divsChild>
            <w:div w:id="633289056">
              <w:marLeft w:val="0"/>
              <w:marRight w:val="0"/>
              <w:marTop w:val="0"/>
              <w:marBottom w:val="0"/>
              <w:divBdr>
                <w:top w:val="none" w:sz="0" w:space="0" w:color="auto"/>
                <w:left w:val="none" w:sz="0" w:space="0" w:color="auto"/>
                <w:bottom w:val="none" w:sz="0" w:space="0" w:color="auto"/>
                <w:right w:val="none" w:sz="0" w:space="0" w:color="auto"/>
              </w:divBdr>
            </w:div>
          </w:divsChild>
        </w:div>
        <w:div w:id="745104501">
          <w:marLeft w:val="0"/>
          <w:marRight w:val="0"/>
          <w:marTop w:val="0"/>
          <w:marBottom w:val="0"/>
          <w:divBdr>
            <w:top w:val="none" w:sz="0" w:space="0" w:color="auto"/>
            <w:left w:val="none" w:sz="0" w:space="0" w:color="auto"/>
            <w:bottom w:val="none" w:sz="0" w:space="0" w:color="auto"/>
            <w:right w:val="none" w:sz="0" w:space="0" w:color="auto"/>
          </w:divBdr>
          <w:divsChild>
            <w:div w:id="366562477">
              <w:marLeft w:val="0"/>
              <w:marRight w:val="0"/>
              <w:marTop w:val="0"/>
              <w:marBottom w:val="0"/>
              <w:divBdr>
                <w:top w:val="none" w:sz="0" w:space="0" w:color="auto"/>
                <w:left w:val="none" w:sz="0" w:space="0" w:color="auto"/>
                <w:bottom w:val="none" w:sz="0" w:space="0" w:color="auto"/>
                <w:right w:val="none" w:sz="0" w:space="0" w:color="auto"/>
              </w:divBdr>
            </w:div>
          </w:divsChild>
        </w:div>
        <w:div w:id="1478642367">
          <w:marLeft w:val="0"/>
          <w:marRight w:val="0"/>
          <w:marTop w:val="0"/>
          <w:marBottom w:val="0"/>
          <w:divBdr>
            <w:top w:val="none" w:sz="0" w:space="0" w:color="auto"/>
            <w:left w:val="none" w:sz="0" w:space="0" w:color="auto"/>
            <w:bottom w:val="none" w:sz="0" w:space="0" w:color="auto"/>
            <w:right w:val="none" w:sz="0" w:space="0" w:color="auto"/>
          </w:divBdr>
          <w:divsChild>
            <w:div w:id="191304921">
              <w:marLeft w:val="0"/>
              <w:marRight w:val="0"/>
              <w:marTop w:val="0"/>
              <w:marBottom w:val="0"/>
              <w:divBdr>
                <w:top w:val="none" w:sz="0" w:space="0" w:color="auto"/>
                <w:left w:val="none" w:sz="0" w:space="0" w:color="auto"/>
                <w:bottom w:val="none" w:sz="0" w:space="0" w:color="auto"/>
                <w:right w:val="none" w:sz="0" w:space="0" w:color="auto"/>
              </w:divBdr>
            </w:div>
          </w:divsChild>
        </w:div>
        <w:div w:id="1719938957">
          <w:marLeft w:val="0"/>
          <w:marRight w:val="0"/>
          <w:marTop w:val="0"/>
          <w:marBottom w:val="0"/>
          <w:divBdr>
            <w:top w:val="none" w:sz="0" w:space="0" w:color="auto"/>
            <w:left w:val="none" w:sz="0" w:space="0" w:color="auto"/>
            <w:bottom w:val="none" w:sz="0" w:space="0" w:color="auto"/>
            <w:right w:val="none" w:sz="0" w:space="0" w:color="auto"/>
          </w:divBdr>
          <w:divsChild>
            <w:div w:id="555354042">
              <w:marLeft w:val="0"/>
              <w:marRight w:val="0"/>
              <w:marTop w:val="0"/>
              <w:marBottom w:val="0"/>
              <w:divBdr>
                <w:top w:val="none" w:sz="0" w:space="0" w:color="auto"/>
                <w:left w:val="none" w:sz="0" w:space="0" w:color="auto"/>
                <w:bottom w:val="none" w:sz="0" w:space="0" w:color="auto"/>
                <w:right w:val="none" w:sz="0" w:space="0" w:color="auto"/>
              </w:divBdr>
            </w:div>
          </w:divsChild>
        </w:div>
        <w:div w:id="72943696">
          <w:marLeft w:val="0"/>
          <w:marRight w:val="0"/>
          <w:marTop w:val="0"/>
          <w:marBottom w:val="0"/>
          <w:divBdr>
            <w:top w:val="none" w:sz="0" w:space="0" w:color="auto"/>
            <w:left w:val="none" w:sz="0" w:space="0" w:color="auto"/>
            <w:bottom w:val="none" w:sz="0" w:space="0" w:color="auto"/>
            <w:right w:val="none" w:sz="0" w:space="0" w:color="auto"/>
          </w:divBdr>
          <w:divsChild>
            <w:div w:id="1024012872">
              <w:marLeft w:val="0"/>
              <w:marRight w:val="0"/>
              <w:marTop w:val="0"/>
              <w:marBottom w:val="0"/>
              <w:divBdr>
                <w:top w:val="none" w:sz="0" w:space="0" w:color="auto"/>
                <w:left w:val="none" w:sz="0" w:space="0" w:color="auto"/>
                <w:bottom w:val="none" w:sz="0" w:space="0" w:color="auto"/>
                <w:right w:val="none" w:sz="0" w:space="0" w:color="auto"/>
              </w:divBdr>
            </w:div>
          </w:divsChild>
        </w:div>
        <w:div w:id="877200110">
          <w:marLeft w:val="0"/>
          <w:marRight w:val="0"/>
          <w:marTop w:val="0"/>
          <w:marBottom w:val="0"/>
          <w:divBdr>
            <w:top w:val="none" w:sz="0" w:space="0" w:color="auto"/>
            <w:left w:val="none" w:sz="0" w:space="0" w:color="auto"/>
            <w:bottom w:val="none" w:sz="0" w:space="0" w:color="auto"/>
            <w:right w:val="none" w:sz="0" w:space="0" w:color="auto"/>
          </w:divBdr>
          <w:divsChild>
            <w:div w:id="1784686062">
              <w:marLeft w:val="0"/>
              <w:marRight w:val="0"/>
              <w:marTop w:val="0"/>
              <w:marBottom w:val="0"/>
              <w:divBdr>
                <w:top w:val="none" w:sz="0" w:space="0" w:color="auto"/>
                <w:left w:val="none" w:sz="0" w:space="0" w:color="auto"/>
                <w:bottom w:val="none" w:sz="0" w:space="0" w:color="auto"/>
                <w:right w:val="none" w:sz="0" w:space="0" w:color="auto"/>
              </w:divBdr>
            </w:div>
          </w:divsChild>
        </w:div>
        <w:div w:id="914432248">
          <w:marLeft w:val="0"/>
          <w:marRight w:val="0"/>
          <w:marTop w:val="0"/>
          <w:marBottom w:val="0"/>
          <w:divBdr>
            <w:top w:val="none" w:sz="0" w:space="0" w:color="auto"/>
            <w:left w:val="none" w:sz="0" w:space="0" w:color="auto"/>
            <w:bottom w:val="none" w:sz="0" w:space="0" w:color="auto"/>
            <w:right w:val="none" w:sz="0" w:space="0" w:color="auto"/>
          </w:divBdr>
          <w:divsChild>
            <w:div w:id="1614248883">
              <w:marLeft w:val="0"/>
              <w:marRight w:val="0"/>
              <w:marTop w:val="0"/>
              <w:marBottom w:val="0"/>
              <w:divBdr>
                <w:top w:val="none" w:sz="0" w:space="0" w:color="auto"/>
                <w:left w:val="none" w:sz="0" w:space="0" w:color="auto"/>
                <w:bottom w:val="none" w:sz="0" w:space="0" w:color="auto"/>
                <w:right w:val="none" w:sz="0" w:space="0" w:color="auto"/>
              </w:divBdr>
            </w:div>
          </w:divsChild>
        </w:div>
        <w:div w:id="1100031047">
          <w:marLeft w:val="0"/>
          <w:marRight w:val="0"/>
          <w:marTop w:val="0"/>
          <w:marBottom w:val="0"/>
          <w:divBdr>
            <w:top w:val="none" w:sz="0" w:space="0" w:color="auto"/>
            <w:left w:val="none" w:sz="0" w:space="0" w:color="auto"/>
            <w:bottom w:val="none" w:sz="0" w:space="0" w:color="auto"/>
            <w:right w:val="none" w:sz="0" w:space="0" w:color="auto"/>
          </w:divBdr>
          <w:divsChild>
            <w:div w:id="1698388800">
              <w:marLeft w:val="0"/>
              <w:marRight w:val="0"/>
              <w:marTop w:val="0"/>
              <w:marBottom w:val="0"/>
              <w:divBdr>
                <w:top w:val="none" w:sz="0" w:space="0" w:color="auto"/>
                <w:left w:val="none" w:sz="0" w:space="0" w:color="auto"/>
                <w:bottom w:val="none" w:sz="0" w:space="0" w:color="auto"/>
                <w:right w:val="none" w:sz="0" w:space="0" w:color="auto"/>
              </w:divBdr>
            </w:div>
          </w:divsChild>
        </w:div>
        <w:div w:id="27489413">
          <w:marLeft w:val="0"/>
          <w:marRight w:val="0"/>
          <w:marTop w:val="0"/>
          <w:marBottom w:val="0"/>
          <w:divBdr>
            <w:top w:val="none" w:sz="0" w:space="0" w:color="auto"/>
            <w:left w:val="none" w:sz="0" w:space="0" w:color="auto"/>
            <w:bottom w:val="none" w:sz="0" w:space="0" w:color="auto"/>
            <w:right w:val="none" w:sz="0" w:space="0" w:color="auto"/>
          </w:divBdr>
          <w:divsChild>
            <w:div w:id="1158763599">
              <w:marLeft w:val="0"/>
              <w:marRight w:val="0"/>
              <w:marTop w:val="0"/>
              <w:marBottom w:val="0"/>
              <w:divBdr>
                <w:top w:val="none" w:sz="0" w:space="0" w:color="auto"/>
                <w:left w:val="none" w:sz="0" w:space="0" w:color="auto"/>
                <w:bottom w:val="none" w:sz="0" w:space="0" w:color="auto"/>
                <w:right w:val="none" w:sz="0" w:space="0" w:color="auto"/>
              </w:divBdr>
            </w:div>
          </w:divsChild>
        </w:div>
        <w:div w:id="866255587">
          <w:marLeft w:val="0"/>
          <w:marRight w:val="0"/>
          <w:marTop w:val="0"/>
          <w:marBottom w:val="0"/>
          <w:divBdr>
            <w:top w:val="none" w:sz="0" w:space="0" w:color="auto"/>
            <w:left w:val="none" w:sz="0" w:space="0" w:color="auto"/>
            <w:bottom w:val="none" w:sz="0" w:space="0" w:color="auto"/>
            <w:right w:val="none" w:sz="0" w:space="0" w:color="auto"/>
          </w:divBdr>
          <w:divsChild>
            <w:div w:id="1306666855">
              <w:marLeft w:val="0"/>
              <w:marRight w:val="0"/>
              <w:marTop w:val="0"/>
              <w:marBottom w:val="0"/>
              <w:divBdr>
                <w:top w:val="none" w:sz="0" w:space="0" w:color="auto"/>
                <w:left w:val="none" w:sz="0" w:space="0" w:color="auto"/>
                <w:bottom w:val="none" w:sz="0" w:space="0" w:color="auto"/>
                <w:right w:val="none" w:sz="0" w:space="0" w:color="auto"/>
              </w:divBdr>
            </w:div>
          </w:divsChild>
        </w:div>
        <w:div w:id="1652519021">
          <w:marLeft w:val="0"/>
          <w:marRight w:val="0"/>
          <w:marTop w:val="0"/>
          <w:marBottom w:val="0"/>
          <w:divBdr>
            <w:top w:val="none" w:sz="0" w:space="0" w:color="auto"/>
            <w:left w:val="none" w:sz="0" w:space="0" w:color="auto"/>
            <w:bottom w:val="none" w:sz="0" w:space="0" w:color="auto"/>
            <w:right w:val="none" w:sz="0" w:space="0" w:color="auto"/>
          </w:divBdr>
          <w:divsChild>
            <w:div w:id="881861837">
              <w:marLeft w:val="0"/>
              <w:marRight w:val="0"/>
              <w:marTop w:val="0"/>
              <w:marBottom w:val="0"/>
              <w:divBdr>
                <w:top w:val="none" w:sz="0" w:space="0" w:color="auto"/>
                <w:left w:val="none" w:sz="0" w:space="0" w:color="auto"/>
                <w:bottom w:val="none" w:sz="0" w:space="0" w:color="auto"/>
                <w:right w:val="none" w:sz="0" w:space="0" w:color="auto"/>
              </w:divBdr>
            </w:div>
          </w:divsChild>
        </w:div>
        <w:div w:id="1653169041">
          <w:marLeft w:val="0"/>
          <w:marRight w:val="0"/>
          <w:marTop w:val="0"/>
          <w:marBottom w:val="0"/>
          <w:divBdr>
            <w:top w:val="none" w:sz="0" w:space="0" w:color="auto"/>
            <w:left w:val="none" w:sz="0" w:space="0" w:color="auto"/>
            <w:bottom w:val="none" w:sz="0" w:space="0" w:color="auto"/>
            <w:right w:val="none" w:sz="0" w:space="0" w:color="auto"/>
          </w:divBdr>
          <w:divsChild>
            <w:div w:id="653024472">
              <w:marLeft w:val="0"/>
              <w:marRight w:val="0"/>
              <w:marTop w:val="0"/>
              <w:marBottom w:val="0"/>
              <w:divBdr>
                <w:top w:val="none" w:sz="0" w:space="0" w:color="auto"/>
                <w:left w:val="none" w:sz="0" w:space="0" w:color="auto"/>
                <w:bottom w:val="none" w:sz="0" w:space="0" w:color="auto"/>
                <w:right w:val="none" w:sz="0" w:space="0" w:color="auto"/>
              </w:divBdr>
            </w:div>
          </w:divsChild>
        </w:div>
        <w:div w:id="360939113">
          <w:marLeft w:val="0"/>
          <w:marRight w:val="0"/>
          <w:marTop w:val="0"/>
          <w:marBottom w:val="0"/>
          <w:divBdr>
            <w:top w:val="none" w:sz="0" w:space="0" w:color="auto"/>
            <w:left w:val="none" w:sz="0" w:space="0" w:color="auto"/>
            <w:bottom w:val="none" w:sz="0" w:space="0" w:color="auto"/>
            <w:right w:val="none" w:sz="0" w:space="0" w:color="auto"/>
          </w:divBdr>
          <w:divsChild>
            <w:div w:id="1860389163">
              <w:marLeft w:val="0"/>
              <w:marRight w:val="0"/>
              <w:marTop w:val="0"/>
              <w:marBottom w:val="0"/>
              <w:divBdr>
                <w:top w:val="none" w:sz="0" w:space="0" w:color="auto"/>
                <w:left w:val="none" w:sz="0" w:space="0" w:color="auto"/>
                <w:bottom w:val="none" w:sz="0" w:space="0" w:color="auto"/>
                <w:right w:val="none" w:sz="0" w:space="0" w:color="auto"/>
              </w:divBdr>
            </w:div>
          </w:divsChild>
        </w:div>
        <w:div w:id="623657075">
          <w:marLeft w:val="0"/>
          <w:marRight w:val="0"/>
          <w:marTop w:val="0"/>
          <w:marBottom w:val="0"/>
          <w:divBdr>
            <w:top w:val="none" w:sz="0" w:space="0" w:color="auto"/>
            <w:left w:val="none" w:sz="0" w:space="0" w:color="auto"/>
            <w:bottom w:val="none" w:sz="0" w:space="0" w:color="auto"/>
            <w:right w:val="none" w:sz="0" w:space="0" w:color="auto"/>
          </w:divBdr>
          <w:divsChild>
            <w:div w:id="641085181">
              <w:marLeft w:val="0"/>
              <w:marRight w:val="0"/>
              <w:marTop w:val="0"/>
              <w:marBottom w:val="0"/>
              <w:divBdr>
                <w:top w:val="none" w:sz="0" w:space="0" w:color="auto"/>
                <w:left w:val="none" w:sz="0" w:space="0" w:color="auto"/>
                <w:bottom w:val="none" w:sz="0" w:space="0" w:color="auto"/>
                <w:right w:val="none" w:sz="0" w:space="0" w:color="auto"/>
              </w:divBdr>
            </w:div>
          </w:divsChild>
        </w:div>
        <w:div w:id="467435293">
          <w:marLeft w:val="0"/>
          <w:marRight w:val="0"/>
          <w:marTop w:val="0"/>
          <w:marBottom w:val="0"/>
          <w:divBdr>
            <w:top w:val="none" w:sz="0" w:space="0" w:color="auto"/>
            <w:left w:val="none" w:sz="0" w:space="0" w:color="auto"/>
            <w:bottom w:val="none" w:sz="0" w:space="0" w:color="auto"/>
            <w:right w:val="none" w:sz="0" w:space="0" w:color="auto"/>
          </w:divBdr>
          <w:divsChild>
            <w:div w:id="1007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8380">
      <w:bodyDiv w:val="1"/>
      <w:marLeft w:val="0"/>
      <w:marRight w:val="0"/>
      <w:marTop w:val="0"/>
      <w:marBottom w:val="0"/>
      <w:divBdr>
        <w:top w:val="none" w:sz="0" w:space="0" w:color="auto"/>
        <w:left w:val="none" w:sz="0" w:space="0" w:color="auto"/>
        <w:bottom w:val="none" w:sz="0" w:space="0" w:color="auto"/>
        <w:right w:val="none" w:sz="0" w:space="0" w:color="auto"/>
      </w:divBdr>
    </w:div>
    <w:div w:id="1919169426">
      <w:bodyDiv w:val="1"/>
      <w:marLeft w:val="0"/>
      <w:marRight w:val="0"/>
      <w:marTop w:val="0"/>
      <w:marBottom w:val="0"/>
      <w:divBdr>
        <w:top w:val="none" w:sz="0" w:space="0" w:color="auto"/>
        <w:left w:val="none" w:sz="0" w:space="0" w:color="auto"/>
        <w:bottom w:val="none" w:sz="0" w:space="0" w:color="auto"/>
        <w:right w:val="none" w:sz="0" w:space="0" w:color="auto"/>
      </w:divBdr>
    </w:div>
    <w:div w:id="1968974596">
      <w:bodyDiv w:val="1"/>
      <w:marLeft w:val="0"/>
      <w:marRight w:val="0"/>
      <w:marTop w:val="0"/>
      <w:marBottom w:val="0"/>
      <w:divBdr>
        <w:top w:val="none" w:sz="0" w:space="0" w:color="auto"/>
        <w:left w:val="none" w:sz="0" w:space="0" w:color="auto"/>
        <w:bottom w:val="none" w:sz="0" w:space="0" w:color="auto"/>
        <w:right w:val="none" w:sz="0" w:space="0" w:color="auto"/>
      </w:divBdr>
    </w:div>
    <w:div w:id="1991598568">
      <w:bodyDiv w:val="1"/>
      <w:marLeft w:val="0"/>
      <w:marRight w:val="0"/>
      <w:marTop w:val="0"/>
      <w:marBottom w:val="0"/>
      <w:divBdr>
        <w:top w:val="none" w:sz="0" w:space="0" w:color="auto"/>
        <w:left w:val="none" w:sz="0" w:space="0" w:color="auto"/>
        <w:bottom w:val="none" w:sz="0" w:space="0" w:color="auto"/>
        <w:right w:val="none" w:sz="0" w:space="0" w:color="auto"/>
      </w:divBdr>
    </w:div>
    <w:div w:id="1991908877">
      <w:bodyDiv w:val="1"/>
      <w:marLeft w:val="0"/>
      <w:marRight w:val="0"/>
      <w:marTop w:val="0"/>
      <w:marBottom w:val="0"/>
      <w:divBdr>
        <w:top w:val="none" w:sz="0" w:space="0" w:color="auto"/>
        <w:left w:val="none" w:sz="0" w:space="0" w:color="auto"/>
        <w:bottom w:val="none" w:sz="0" w:space="0" w:color="auto"/>
        <w:right w:val="none" w:sz="0" w:space="0" w:color="auto"/>
      </w:divBdr>
    </w:div>
    <w:div w:id="2027822702">
      <w:bodyDiv w:val="1"/>
      <w:marLeft w:val="0"/>
      <w:marRight w:val="0"/>
      <w:marTop w:val="0"/>
      <w:marBottom w:val="0"/>
      <w:divBdr>
        <w:top w:val="none" w:sz="0" w:space="0" w:color="auto"/>
        <w:left w:val="none" w:sz="0" w:space="0" w:color="auto"/>
        <w:bottom w:val="none" w:sz="0" w:space="0" w:color="auto"/>
        <w:right w:val="none" w:sz="0" w:space="0" w:color="auto"/>
      </w:divBdr>
    </w:div>
    <w:div w:id="2062359845">
      <w:bodyDiv w:val="1"/>
      <w:marLeft w:val="0"/>
      <w:marRight w:val="0"/>
      <w:marTop w:val="0"/>
      <w:marBottom w:val="0"/>
      <w:divBdr>
        <w:top w:val="none" w:sz="0" w:space="0" w:color="auto"/>
        <w:left w:val="none" w:sz="0" w:space="0" w:color="auto"/>
        <w:bottom w:val="none" w:sz="0" w:space="0" w:color="auto"/>
        <w:right w:val="none" w:sz="0" w:space="0" w:color="auto"/>
      </w:divBdr>
    </w:div>
    <w:div w:id="2076273452">
      <w:bodyDiv w:val="1"/>
      <w:marLeft w:val="0"/>
      <w:marRight w:val="0"/>
      <w:marTop w:val="0"/>
      <w:marBottom w:val="0"/>
      <w:divBdr>
        <w:top w:val="none" w:sz="0" w:space="0" w:color="auto"/>
        <w:left w:val="none" w:sz="0" w:space="0" w:color="auto"/>
        <w:bottom w:val="none" w:sz="0" w:space="0" w:color="auto"/>
        <w:right w:val="none" w:sz="0" w:space="0" w:color="auto"/>
      </w:divBdr>
    </w:div>
    <w:div w:id="2126266846">
      <w:bodyDiv w:val="1"/>
      <w:marLeft w:val="0"/>
      <w:marRight w:val="0"/>
      <w:marTop w:val="0"/>
      <w:marBottom w:val="0"/>
      <w:divBdr>
        <w:top w:val="none" w:sz="0" w:space="0" w:color="auto"/>
        <w:left w:val="none" w:sz="0" w:space="0" w:color="auto"/>
        <w:bottom w:val="none" w:sz="0" w:space="0" w:color="auto"/>
        <w:right w:val="none" w:sz="0" w:space="0" w:color="auto"/>
      </w:divBdr>
    </w:div>
    <w:div w:id="2143493481">
      <w:bodyDiv w:val="1"/>
      <w:marLeft w:val="0"/>
      <w:marRight w:val="0"/>
      <w:marTop w:val="0"/>
      <w:marBottom w:val="0"/>
      <w:divBdr>
        <w:top w:val="none" w:sz="0" w:space="0" w:color="auto"/>
        <w:left w:val="none" w:sz="0" w:space="0" w:color="auto"/>
        <w:bottom w:val="none" w:sz="0" w:space="0" w:color="auto"/>
        <w:right w:val="none" w:sz="0" w:space="0" w:color="auto"/>
      </w:divBdr>
      <w:divsChild>
        <w:div w:id="1254050160">
          <w:marLeft w:val="0"/>
          <w:marRight w:val="0"/>
          <w:marTop w:val="0"/>
          <w:marBottom w:val="0"/>
          <w:divBdr>
            <w:top w:val="none" w:sz="0" w:space="0" w:color="auto"/>
            <w:left w:val="none" w:sz="0" w:space="0" w:color="auto"/>
            <w:bottom w:val="none" w:sz="0" w:space="0" w:color="auto"/>
            <w:right w:val="none" w:sz="0" w:space="0" w:color="auto"/>
          </w:divBdr>
          <w:divsChild>
            <w:div w:id="1397626910">
              <w:marLeft w:val="0"/>
              <w:marRight w:val="0"/>
              <w:marTop w:val="0"/>
              <w:marBottom w:val="0"/>
              <w:divBdr>
                <w:top w:val="none" w:sz="0" w:space="0" w:color="auto"/>
                <w:left w:val="none" w:sz="0" w:space="0" w:color="auto"/>
                <w:bottom w:val="none" w:sz="0" w:space="0" w:color="auto"/>
                <w:right w:val="none" w:sz="0" w:space="0" w:color="auto"/>
              </w:divBdr>
            </w:div>
          </w:divsChild>
        </w:div>
        <w:div w:id="226694757">
          <w:marLeft w:val="0"/>
          <w:marRight w:val="0"/>
          <w:marTop w:val="0"/>
          <w:marBottom w:val="0"/>
          <w:divBdr>
            <w:top w:val="none" w:sz="0" w:space="0" w:color="auto"/>
            <w:left w:val="none" w:sz="0" w:space="0" w:color="auto"/>
            <w:bottom w:val="none" w:sz="0" w:space="0" w:color="auto"/>
            <w:right w:val="none" w:sz="0" w:space="0" w:color="auto"/>
          </w:divBdr>
          <w:divsChild>
            <w:div w:id="1804541314">
              <w:marLeft w:val="0"/>
              <w:marRight w:val="0"/>
              <w:marTop w:val="0"/>
              <w:marBottom w:val="0"/>
              <w:divBdr>
                <w:top w:val="none" w:sz="0" w:space="0" w:color="auto"/>
                <w:left w:val="none" w:sz="0" w:space="0" w:color="auto"/>
                <w:bottom w:val="none" w:sz="0" w:space="0" w:color="auto"/>
                <w:right w:val="none" w:sz="0" w:space="0" w:color="auto"/>
              </w:divBdr>
            </w:div>
          </w:divsChild>
        </w:div>
        <w:div w:id="857162237">
          <w:marLeft w:val="0"/>
          <w:marRight w:val="0"/>
          <w:marTop w:val="0"/>
          <w:marBottom w:val="0"/>
          <w:divBdr>
            <w:top w:val="none" w:sz="0" w:space="0" w:color="auto"/>
            <w:left w:val="none" w:sz="0" w:space="0" w:color="auto"/>
            <w:bottom w:val="none" w:sz="0" w:space="0" w:color="auto"/>
            <w:right w:val="none" w:sz="0" w:space="0" w:color="auto"/>
          </w:divBdr>
          <w:divsChild>
            <w:div w:id="980381455">
              <w:marLeft w:val="0"/>
              <w:marRight w:val="0"/>
              <w:marTop w:val="0"/>
              <w:marBottom w:val="0"/>
              <w:divBdr>
                <w:top w:val="none" w:sz="0" w:space="0" w:color="auto"/>
                <w:left w:val="none" w:sz="0" w:space="0" w:color="auto"/>
                <w:bottom w:val="none" w:sz="0" w:space="0" w:color="auto"/>
                <w:right w:val="none" w:sz="0" w:space="0" w:color="auto"/>
              </w:divBdr>
            </w:div>
          </w:divsChild>
        </w:div>
        <w:div w:id="329254317">
          <w:marLeft w:val="0"/>
          <w:marRight w:val="0"/>
          <w:marTop w:val="0"/>
          <w:marBottom w:val="0"/>
          <w:divBdr>
            <w:top w:val="none" w:sz="0" w:space="0" w:color="auto"/>
            <w:left w:val="none" w:sz="0" w:space="0" w:color="auto"/>
            <w:bottom w:val="none" w:sz="0" w:space="0" w:color="auto"/>
            <w:right w:val="none" w:sz="0" w:space="0" w:color="auto"/>
          </w:divBdr>
          <w:divsChild>
            <w:div w:id="674724756">
              <w:marLeft w:val="0"/>
              <w:marRight w:val="0"/>
              <w:marTop w:val="0"/>
              <w:marBottom w:val="0"/>
              <w:divBdr>
                <w:top w:val="none" w:sz="0" w:space="0" w:color="auto"/>
                <w:left w:val="none" w:sz="0" w:space="0" w:color="auto"/>
                <w:bottom w:val="none" w:sz="0" w:space="0" w:color="auto"/>
                <w:right w:val="none" w:sz="0" w:space="0" w:color="auto"/>
              </w:divBdr>
            </w:div>
          </w:divsChild>
        </w:div>
        <w:div w:id="2091268184">
          <w:marLeft w:val="0"/>
          <w:marRight w:val="0"/>
          <w:marTop w:val="0"/>
          <w:marBottom w:val="0"/>
          <w:divBdr>
            <w:top w:val="none" w:sz="0" w:space="0" w:color="auto"/>
            <w:left w:val="none" w:sz="0" w:space="0" w:color="auto"/>
            <w:bottom w:val="none" w:sz="0" w:space="0" w:color="auto"/>
            <w:right w:val="none" w:sz="0" w:space="0" w:color="auto"/>
          </w:divBdr>
          <w:divsChild>
            <w:div w:id="976492912">
              <w:marLeft w:val="0"/>
              <w:marRight w:val="0"/>
              <w:marTop w:val="0"/>
              <w:marBottom w:val="0"/>
              <w:divBdr>
                <w:top w:val="none" w:sz="0" w:space="0" w:color="auto"/>
                <w:left w:val="none" w:sz="0" w:space="0" w:color="auto"/>
                <w:bottom w:val="none" w:sz="0" w:space="0" w:color="auto"/>
                <w:right w:val="none" w:sz="0" w:space="0" w:color="auto"/>
              </w:divBdr>
            </w:div>
          </w:divsChild>
        </w:div>
        <w:div w:id="1133062994">
          <w:marLeft w:val="0"/>
          <w:marRight w:val="0"/>
          <w:marTop w:val="0"/>
          <w:marBottom w:val="0"/>
          <w:divBdr>
            <w:top w:val="none" w:sz="0" w:space="0" w:color="auto"/>
            <w:left w:val="none" w:sz="0" w:space="0" w:color="auto"/>
            <w:bottom w:val="none" w:sz="0" w:space="0" w:color="auto"/>
            <w:right w:val="none" w:sz="0" w:space="0" w:color="auto"/>
          </w:divBdr>
          <w:divsChild>
            <w:div w:id="306012816">
              <w:marLeft w:val="0"/>
              <w:marRight w:val="0"/>
              <w:marTop w:val="0"/>
              <w:marBottom w:val="0"/>
              <w:divBdr>
                <w:top w:val="none" w:sz="0" w:space="0" w:color="auto"/>
                <w:left w:val="none" w:sz="0" w:space="0" w:color="auto"/>
                <w:bottom w:val="none" w:sz="0" w:space="0" w:color="auto"/>
                <w:right w:val="none" w:sz="0" w:space="0" w:color="auto"/>
              </w:divBdr>
            </w:div>
          </w:divsChild>
        </w:div>
        <w:div w:id="420762002">
          <w:marLeft w:val="0"/>
          <w:marRight w:val="0"/>
          <w:marTop w:val="0"/>
          <w:marBottom w:val="0"/>
          <w:divBdr>
            <w:top w:val="none" w:sz="0" w:space="0" w:color="auto"/>
            <w:left w:val="none" w:sz="0" w:space="0" w:color="auto"/>
            <w:bottom w:val="none" w:sz="0" w:space="0" w:color="auto"/>
            <w:right w:val="none" w:sz="0" w:space="0" w:color="auto"/>
          </w:divBdr>
          <w:divsChild>
            <w:div w:id="2096582796">
              <w:marLeft w:val="0"/>
              <w:marRight w:val="0"/>
              <w:marTop w:val="0"/>
              <w:marBottom w:val="0"/>
              <w:divBdr>
                <w:top w:val="none" w:sz="0" w:space="0" w:color="auto"/>
                <w:left w:val="none" w:sz="0" w:space="0" w:color="auto"/>
                <w:bottom w:val="none" w:sz="0" w:space="0" w:color="auto"/>
                <w:right w:val="none" w:sz="0" w:space="0" w:color="auto"/>
              </w:divBdr>
            </w:div>
          </w:divsChild>
        </w:div>
        <w:div w:id="1863779545">
          <w:marLeft w:val="0"/>
          <w:marRight w:val="0"/>
          <w:marTop w:val="0"/>
          <w:marBottom w:val="0"/>
          <w:divBdr>
            <w:top w:val="none" w:sz="0" w:space="0" w:color="auto"/>
            <w:left w:val="none" w:sz="0" w:space="0" w:color="auto"/>
            <w:bottom w:val="none" w:sz="0" w:space="0" w:color="auto"/>
            <w:right w:val="none" w:sz="0" w:space="0" w:color="auto"/>
          </w:divBdr>
          <w:divsChild>
            <w:div w:id="2063171062">
              <w:marLeft w:val="0"/>
              <w:marRight w:val="0"/>
              <w:marTop w:val="0"/>
              <w:marBottom w:val="0"/>
              <w:divBdr>
                <w:top w:val="none" w:sz="0" w:space="0" w:color="auto"/>
                <w:left w:val="none" w:sz="0" w:space="0" w:color="auto"/>
                <w:bottom w:val="none" w:sz="0" w:space="0" w:color="auto"/>
                <w:right w:val="none" w:sz="0" w:space="0" w:color="auto"/>
              </w:divBdr>
            </w:div>
          </w:divsChild>
        </w:div>
        <w:div w:id="873156175">
          <w:marLeft w:val="0"/>
          <w:marRight w:val="0"/>
          <w:marTop w:val="0"/>
          <w:marBottom w:val="0"/>
          <w:divBdr>
            <w:top w:val="none" w:sz="0" w:space="0" w:color="auto"/>
            <w:left w:val="none" w:sz="0" w:space="0" w:color="auto"/>
            <w:bottom w:val="none" w:sz="0" w:space="0" w:color="auto"/>
            <w:right w:val="none" w:sz="0" w:space="0" w:color="auto"/>
          </w:divBdr>
          <w:divsChild>
            <w:div w:id="327171284">
              <w:marLeft w:val="0"/>
              <w:marRight w:val="0"/>
              <w:marTop w:val="0"/>
              <w:marBottom w:val="0"/>
              <w:divBdr>
                <w:top w:val="none" w:sz="0" w:space="0" w:color="auto"/>
                <w:left w:val="none" w:sz="0" w:space="0" w:color="auto"/>
                <w:bottom w:val="none" w:sz="0" w:space="0" w:color="auto"/>
                <w:right w:val="none" w:sz="0" w:space="0" w:color="auto"/>
              </w:divBdr>
            </w:div>
          </w:divsChild>
        </w:div>
        <w:div w:id="1684741146">
          <w:marLeft w:val="0"/>
          <w:marRight w:val="0"/>
          <w:marTop w:val="0"/>
          <w:marBottom w:val="0"/>
          <w:divBdr>
            <w:top w:val="none" w:sz="0" w:space="0" w:color="auto"/>
            <w:left w:val="none" w:sz="0" w:space="0" w:color="auto"/>
            <w:bottom w:val="none" w:sz="0" w:space="0" w:color="auto"/>
            <w:right w:val="none" w:sz="0" w:space="0" w:color="auto"/>
          </w:divBdr>
          <w:divsChild>
            <w:div w:id="1219171182">
              <w:marLeft w:val="0"/>
              <w:marRight w:val="0"/>
              <w:marTop w:val="0"/>
              <w:marBottom w:val="0"/>
              <w:divBdr>
                <w:top w:val="none" w:sz="0" w:space="0" w:color="auto"/>
                <w:left w:val="none" w:sz="0" w:space="0" w:color="auto"/>
                <w:bottom w:val="none" w:sz="0" w:space="0" w:color="auto"/>
                <w:right w:val="none" w:sz="0" w:space="0" w:color="auto"/>
              </w:divBdr>
            </w:div>
          </w:divsChild>
        </w:div>
        <w:div w:id="1101803842">
          <w:marLeft w:val="0"/>
          <w:marRight w:val="0"/>
          <w:marTop w:val="0"/>
          <w:marBottom w:val="0"/>
          <w:divBdr>
            <w:top w:val="none" w:sz="0" w:space="0" w:color="auto"/>
            <w:left w:val="none" w:sz="0" w:space="0" w:color="auto"/>
            <w:bottom w:val="none" w:sz="0" w:space="0" w:color="auto"/>
            <w:right w:val="none" w:sz="0" w:space="0" w:color="auto"/>
          </w:divBdr>
          <w:divsChild>
            <w:div w:id="718473942">
              <w:marLeft w:val="0"/>
              <w:marRight w:val="0"/>
              <w:marTop w:val="0"/>
              <w:marBottom w:val="0"/>
              <w:divBdr>
                <w:top w:val="none" w:sz="0" w:space="0" w:color="auto"/>
                <w:left w:val="none" w:sz="0" w:space="0" w:color="auto"/>
                <w:bottom w:val="none" w:sz="0" w:space="0" w:color="auto"/>
                <w:right w:val="none" w:sz="0" w:space="0" w:color="auto"/>
              </w:divBdr>
            </w:div>
          </w:divsChild>
        </w:div>
        <w:div w:id="172887401">
          <w:marLeft w:val="0"/>
          <w:marRight w:val="0"/>
          <w:marTop w:val="0"/>
          <w:marBottom w:val="0"/>
          <w:divBdr>
            <w:top w:val="none" w:sz="0" w:space="0" w:color="auto"/>
            <w:left w:val="none" w:sz="0" w:space="0" w:color="auto"/>
            <w:bottom w:val="none" w:sz="0" w:space="0" w:color="auto"/>
            <w:right w:val="none" w:sz="0" w:space="0" w:color="auto"/>
          </w:divBdr>
          <w:divsChild>
            <w:div w:id="1081803179">
              <w:marLeft w:val="0"/>
              <w:marRight w:val="0"/>
              <w:marTop w:val="0"/>
              <w:marBottom w:val="0"/>
              <w:divBdr>
                <w:top w:val="none" w:sz="0" w:space="0" w:color="auto"/>
                <w:left w:val="none" w:sz="0" w:space="0" w:color="auto"/>
                <w:bottom w:val="none" w:sz="0" w:space="0" w:color="auto"/>
                <w:right w:val="none" w:sz="0" w:space="0" w:color="auto"/>
              </w:divBdr>
            </w:div>
          </w:divsChild>
        </w:div>
        <w:div w:id="1520971271">
          <w:marLeft w:val="0"/>
          <w:marRight w:val="0"/>
          <w:marTop w:val="0"/>
          <w:marBottom w:val="0"/>
          <w:divBdr>
            <w:top w:val="none" w:sz="0" w:space="0" w:color="auto"/>
            <w:left w:val="none" w:sz="0" w:space="0" w:color="auto"/>
            <w:bottom w:val="none" w:sz="0" w:space="0" w:color="auto"/>
            <w:right w:val="none" w:sz="0" w:space="0" w:color="auto"/>
          </w:divBdr>
          <w:divsChild>
            <w:div w:id="82187531">
              <w:marLeft w:val="0"/>
              <w:marRight w:val="0"/>
              <w:marTop w:val="0"/>
              <w:marBottom w:val="0"/>
              <w:divBdr>
                <w:top w:val="none" w:sz="0" w:space="0" w:color="auto"/>
                <w:left w:val="none" w:sz="0" w:space="0" w:color="auto"/>
                <w:bottom w:val="none" w:sz="0" w:space="0" w:color="auto"/>
                <w:right w:val="none" w:sz="0" w:space="0" w:color="auto"/>
              </w:divBdr>
            </w:div>
          </w:divsChild>
        </w:div>
        <w:div w:id="1649439987">
          <w:marLeft w:val="0"/>
          <w:marRight w:val="0"/>
          <w:marTop w:val="0"/>
          <w:marBottom w:val="0"/>
          <w:divBdr>
            <w:top w:val="none" w:sz="0" w:space="0" w:color="auto"/>
            <w:left w:val="none" w:sz="0" w:space="0" w:color="auto"/>
            <w:bottom w:val="none" w:sz="0" w:space="0" w:color="auto"/>
            <w:right w:val="none" w:sz="0" w:space="0" w:color="auto"/>
          </w:divBdr>
          <w:divsChild>
            <w:div w:id="1197891470">
              <w:marLeft w:val="0"/>
              <w:marRight w:val="0"/>
              <w:marTop w:val="0"/>
              <w:marBottom w:val="0"/>
              <w:divBdr>
                <w:top w:val="none" w:sz="0" w:space="0" w:color="auto"/>
                <w:left w:val="none" w:sz="0" w:space="0" w:color="auto"/>
                <w:bottom w:val="none" w:sz="0" w:space="0" w:color="auto"/>
                <w:right w:val="none" w:sz="0" w:space="0" w:color="auto"/>
              </w:divBdr>
            </w:div>
          </w:divsChild>
        </w:div>
        <w:div w:id="1291740522">
          <w:marLeft w:val="0"/>
          <w:marRight w:val="0"/>
          <w:marTop w:val="0"/>
          <w:marBottom w:val="0"/>
          <w:divBdr>
            <w:top w:val="none" w:sz="0" w:space="0" w:color="auto"/>
            <w:left w:val="none" w:sz="0" w:space="0" w:color="auto"/>
            <w:bottom w:val="none" w:sz="0" w:space="0" w:color="auto"/>
            <w:right w:val="none" w:sz="0" w:space="0" w:color="auto"/>
          </w:divBdr>
          <w:divsChild>
            <w:div w:id="1049112004">
              <w:marLeft w:val="0"/>
              <w:marRight w:val="0"/>
              <w:marTop w:val="0"/>
              <w:marBottom w:val="0"/>
              <w:divBdr>
                <w:top w:val="none" w:sz="0" w:space="0" w:color="auto"/>
                <w:left w:val="none" w:sz="0" w:space="0" w:color="auto"/>
                <w:bottom w:val="none" w:sz="0" w:space="0" w:color="auto"/>
                <w:right w:val="none" w:sz="0" w:space="0" w:color="auto"/>
              </w:divBdr>
            </w:div>
          </w:divsChild>
        </w:div>
        <w:div w:id="1734237070">
          <w:marLeft w:val="0"/>
          <w:marRight w:val="0"/>
          <w:marTop w:val="0"/>
          <w:marBottom w:val="0"/>
          <w:divBdr>
            <w:top w:val="none" w:sz="0" w:space="0" w:color="auto"/>
            <w:left w:val="none" w:sz="0" w:space="0" w:color="auto"/>
            <w:bottom w:val="none" w:sz="0" w:space="0" w:color="auto"/>
            <w:right w:val="none" w:sz="0" w:space="0" w:color="auto"/>
          </w:divBdr>
          <w:divsChild>
            <w:div w:id="12023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3907</Words>
  <Characters>21098</Characters>
  <Application>Microsoft Office Word</Application>
  <DocSecurity>0</DocSecurity>
  <Lines>175</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Bispo</cp:lastModifiedBy>
  <cp:revision>2</cp:revision>
  <dcterms:created xsi:type="dcterms:W3CDTF">2026-04-13T18:29:00Z</dcterms:created>
  <dcterms:modified xsi:type="dcterms:W3CDTF">2026-04-13T18:29:00Z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2026-04-13T13:17:02Z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9f964dcc-9a0c-4c08-ac1e-096fbdedcb32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